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四年级数学下册</w:t>
        <w:br/>
        <w:t>错题专项练习卷（第一套）</w:t>
      </w:r>
    </w:p>
    <w:p>
      <w:pPr>
        <w:jc w:val="center"/>
      </w:pPr>
      <w:r>
        <w:rPr>
          <w:sz w:val="24"/>
        </w:rPr>
        <w:t>姓名：___________    用时：___________    得分：___________</w:t>
      </w:r>
    </w:p>
    <w:p/>
    <w:p>
      <w:pPr>
        <w:pStyle w:val="Heading1"/>
      </w:pPr>
      <w:r>
        <w:t>一、填空题（每空5分，共50分）</w:t>
      </w:r>
    </w:p>
    <w:p>
      <w:r>
        <w:rPr>
          <w:sz w:val="24"/>
        </w:rPr>
        <w:t>1. 用1、3、5、8四个数字和小数点组成：</w:t>
        <w:br/>
        <w:t xml:space="preserve">   - 最大的一位小数是 ____________</w:t>
        <w:br/>
        <w:t xml:space="preserve">   - 最小的两位小数是 ____________</w:t>
      </w:r>
    </w:p>
    <w:p>
      <w:r>
        <w:rPr>
          <w:sz w:val="24"/>
        </w:rPr>
        <w:t>2. 一个两位小数四舍五入后是6.8，这个两位小数：</w:t>
        <w:br/>
        <w:t xml:space="preserve">   - 最大是 ____________</w:t>
        <w:br/>
        <w:t xml:space="preserve">   - 最小是 ____________</w:t>
      </w:r>
    </w:p>
    <w:p>
      <w:r>
        <w:rPr>
          <w:sz w:val="24"/>
        </w:rPr>
        <w:t>3. 一个三位小数四舍五入后是9.50，这个三位小数：</w:t>
        <w:br/>
        <w:t xml:space="preserve">   - 最大是 ____________</w:t>
        <w:br/>
        <w:t xml:space="preserve">   - 最小是 ____________</w:t>
      </w:r>
    </w:p>
    <w:p>
      <w:r>
        <w:rPr>
          <w:sz w:val="24"/>
        </w:rPr>
        <w:t>4. 一块长方体木料，长8厘米，宽5厘米，高3厘米。截取一个面：</w:t>
        <w:br/>
        <w:t xml:space="preserve">   - 最大面的面积是 ____________ 平方厘米</w:t>
        <w:br/>
        <w:t xml:space="preserve">   - 最小面的面积是 ____________ 平方厘米</w:t>
      </w:r>
    </w:p>
    <w:p>
      <w:r>
        <w:rPr>
          <w:sz w:val="24"/>
        </w:rPr>
        <w:t>5. 火车每小时行驶v千米，行驶了s千米，需要 ____________ 小时。（用字母表示）</w:t>
      </w:r>
    </w:p>
    <w:p/>
    <w:p>
      <w:pPr>
        <w:pStyle w:val="Heading1"/>
      </w:pPr>
      <w:r>
        <w:t>二、选择题（每题5分，共20分）</w:t>
      </w:r>
    </w:p>
    <w:p>
      <w:r>
        <w:rPr>
          <w:sz w:val="24"/>
        </w:rPr>
        <w:t>6. 甲数是m，比乙数的3倍少n，乙数是（  ）</w:t>
      </w:r>
    </w:p>
    <w:p>
      <w:r>
        <w:rPr>
          <w:sz w:val="24"/>
        </w:rPr>
        <w:t>A. 3m - n    B. (m - n) ÷ 3    C. (m + n) ÷ 3    D. m ÷ 3 - n</w:t>
      </w:r>
    </w:p>
    <w:p>
      <w:r>
        <w:rPr>
          <w:sz w:val="24"/>
        </w:rPr>
        <w:t>你的选择：____</w:t>
      </w:r>
    </w:p>
    <w:p>
      <w:r>
        <w:rPr>
          <w:sz w:val="24"/>
        </w:rPr>
        <w:t>7. 学校买了a个足球，每个58元，买了b个篮球，每个85元，买足球比买篮球少花（  ）元</w:t>
      </w:r>
    </w:p>
    <w:p>
      <w:r>
        <w:rPr>
          <w:sz w:val="24"/>
        </w:rPr>
        <w:t>A. 85b - 58a    B. 58a - 85b    C. (85 - 58)(b - a)    D. 85b + 58a</w:t>
      </w:r>
    </w:p>
    <w:p>
      <w:r>
        <w:rPr>
          <w:sz w:val="24"/>
        </w:rPr>
        <w:t>你的选择：____</w:t>
      </w:r>
    </w:p>
    <w:p>
      <w:r>
        <w:rPr>
          <w:sz w:val="24"/>
        </w:rPr>
        <w:t>8. 小明今年a岁，爸爸比小明大28岁，10年后，爸爸比小明大（  ）岁</w:t>
      </w:r>
    </w:p>
    <w:p>
      <w:r>
        <w:rPr>
          <w:sz w:val="24"/>
        </w:rPr>
        <w:t>A. a + 28    B. 28    C. 38    D. a + 38</w:t>
      </w:r>
    </w:p>
    <w:p>
      <w:r>
        <w:rPr>
          <w:sz w:val="24"/>
        </w:rPr>
        <w:t>你的选择：____</w:t>
      </w:r>
    </w:p>
    <w:p>
      <w:r>
        <w:rPr>
          <w:sz w:val="24"/>
        </w:rPr>
        <w:t>9. 长跑比赛，小刚用了m分钟，小强比小刚慢3分钟，小强用了（  ）分钟</w:t>
      </w:r>
    </w:p>
    <w:p>
      <w:r>
        <w:rPr>
          <w:sz w:val="24"/>
        </w:rPr>
        <w:t>A. m + 3    B. m - 3    C. 3m    D. m ÷ 3</w:t>
      </w:r>
    </w:p>
    <w:p>
      <w:r>
        <w:rPr>
          <w:sz w:val="24"/>
        </w:rPr>
        <w:t>你的选择：____</w:t>
      </w:r>
    </w:p>
    <w:p/>
    <w:p>
      <w:pPr>
        <w:pStyle w:val="Heading1"/>
      </w:pPr>
      <w:r>
        <w:t>三、解答题（每题10分，共30分）</w:t>
      </w:r>
    </w:p>
    <w:p>
      <w:r>
        <w:rPr>
          <w:sz w:val="24"/>
        </w:rPr>
        <w:t>10. 水果店每千克苹果a元，每千克香蕉b元。</w:t>
      </w:r>
    </w:p>
    <w:p>
      <w:r>
        <w:rPr>
          <w:sz w:val="24"/>
        </w:rPr>
        <w:t xml:space="preserve">   买4千克苹果比买3千克香蕉便宜多少元？用含有字母的式子表示。</w:t>
      </w:r>
    </w:p>
    <w:p>
      <w:r>
        <w:br/>
        <w:br/>
        <w:br/>
      </w:r>
    </w:p>
    <w:p>
      <w:r>
        <w:rPr>
          <w:sz w:val="24"/>
        </w:rPr>
        <w:t>11. 一个长方形操场，长120米，宽80米。小明每分钟走v米，他绕操场走一圈需要多少分钟？用字母公式表示。如果v=50，计算需要多少分钟？</w:t>
      </w:r>
    </w:p>
    <w:p>
      <w:r>
        <w:br/>
        <w:br/>
        <w:br/>
        <w:br/>
      </w:r>
    </w:p>
    <w:p>
      <w:r>
        <w:rPr>
          <w:sz w:val="24"/>
        </w:rPr>
        <w:t>12. 用0、2、3、5四个数字和小数点，写出符合要求的数（每个数字都要用上且只能用一次）：</w:t>
      </w:r>
    </w:p>
    <w:p>
      <w:r>
        <w:rPr>
          <w:sz w:val="24"/>
        </w:rPr>
        <w:t xml:space="preserve">   - 小于1且小数部分是三位的最大数是多少？</w:t>
      </w:r>
    </w:p>
    <w:p>
      <w:r>
        <w:rPr>
          <w:sz w:val="24"/>
        </w:rPr>
        <w:t xml:space="preserve">   - 大于5且小数部分是三位的最小数是多少？</w:t>
      </w:r>
    </w:p>
    <w:p>
      <w:r>
        <w:br/>
        <w:br/>
        <w:br/>
      </w:r>
    </w:p>
    <w:p>
      <w:r>
        <w:br w:type="page"/>
      </w:r>
    </w:p>
    <w:p>
      <w:pPr>
        <w:pStyle w:val="Title"/>
        <w:jc w:val="center"/>
      </w:pPr>
      <w:r>
        <w:t>参考答案与解析</w:t>
      </w:r>
    </w:p>
    <w:p/>
    <w:p>
      <w:pPr>
        <w:pStyle w:val="Heading1"/>
      </w:pPr>
      <w:r>
        <w:t>一、填空题</w:t>
      </w:r>
    </w:p>
    <w:p>
      <w:r>
        <w:rPr>
          <w:b/>
        </w:rPr>
        <w:t xml:space="preserve">1. </w:t>
      </w:r>
      <w:r>
        <w:t>最大的一位小数：</w:t>
      </w:r>
      <w:r>
        <w:rPr>
          <w:b/>
        </w:rPr>
        <w:t>853.1</w:t>
      </w:r>
      <w:r>
        <w:t xml:space="preserve">   最小的两位小数：</w:t>
      </w:r>
      <w:r>
        <w:rPr>
          <w:b/>
        </w:rPr>
        <w:t>13.58</w:t>
      </w:r>
    </w:p>
    <w:p>
      <w:r>
        <w:t xml:space="preserve">   解析：一位小数 → 小数点后只有1位，剩下3个数放整数部分，从大到小排列；</w:t>
        <w:br/>
        <w:t xml:space="preserve">   两位小数 → 整数部分两位，最小不能以0开头，所以1开头，从小到大排列。</w:t>
      </w:r>
    </w:p>
    <w:p>
      <w:r>
        <w:rPr>
          <w:b/>
        </w:rPr>
        <w:t xml:space="preserve">2. </w:t>
      </w:r>
      <w:r>
        <w:t>最大：</w:t>
      </w:r>
      <w:r>
        <w:rPr>
          <w:b/>
        </w:rPr>
        <w:t>6.84</w:t>
      </w:r>
      <w:r>
        <w:t xml:space="preserve">   最小：</w:t>
      </w:r>
      <w:r>
        <w:rPr>
          <w:b/>
        </w:rPr>
        <w:t>6.75</w:t>
      </w:r>
    </w:p>
    <w:p>
      <w:r>
        <w:t xml:space="preserve">   解析：四舍得到6.8 → 最大第二位是4；五入得到6.8 → 最小第二位是5。记住：最大四舍，最小五入。</w:t>
      </w:r>
    </w:p>
    <w:p>
      <w:r>
        <w:rPr>
          <w:b/>
        </w:rPr>
        <w:t xml:space="preserve">3. </w:t>
      </w:r>
      <w:r>
        <w:t>最大：</w:t>
      </w:r>
      <w:r>
        <w:rPr>
          <w:b/>
        </w:rPr>
        <w:t>9.504</w:t>
      </w:r>
      <w:r>
        <w:t xml:space="preserve">   最小：</w:t>
      </w:r>
      <w:r>
        <w:rPr>
          <w:b/>
        </w:rPr>
        <w:t>9.495</w:t>
      </w:r>
    </w:p>
    <w:p>
      <w:r>
        <w:rPr>
          <w:b/>
        </w:rPr>
        <w:t xml:space="preserve">4. </w:t>
      </w:r>
      <w:r>
        <w:t>最大面：</w:t>
      </w:r>
      <w:r>
        <w:rPr>
          <w:b/>
        </w:rPr>
        <w:t>40 平方厘米</w:t>
      </w:r>
      <w:r>
        <w:t xml:space="preserve">   最小面：</w:t>
      </w:r>
      <w:r>
        <w:rPr>
          <w:b/>
        </w:rPr>
        <w:t>15 平方厘米</w:t>
      </w:r>
    </w:p>
    <w:p>
      <w:r>
        <w:t xml:space="preserve">   规律：最大面 = 最长两边相乘 (8×5=40)，最小面 = 最短两边相乘 (5×3=15)。</w:t>
      </w:r>
    </w:p>
    <w:p>
      <w:r>
        <w:rPr>
          <w:b/>
        </w:rPr>
        <w:t xml:space="preserve">5. </w:t>
      </w:r>
      <w:r>
        <w:rPr>
          <w:b/>
        </w:rPr>
        <w:t>s ÷ v （或写成 $\frac{s}{v}$）</w:t>
      </w:r>
    </w:p>
    <w:p>
      <w:r>
        <w:t xml:space="preserve">   公式：时间 = 路程 ÷ 速度</w:t>
      </w:r>
    </w:p>
    <w:p/>
    <w:p>
      <w:pPr>
        <w:pStyle w:val="Heading1"/>
      </w:pPr>
      <w:r>
        <w:t>二、选择题</w:t>
      </w:r>
    </w:p>
    <w:p>
      <w:r>
        <w:rPr>
          <w:b/>
        </w:rPr>
        <w:t xml:space="preserve">6. </w:t>
      </w:r>
      <w:r>
        <w:rPr>
          <w:b/>
        </w:rPr>
        <w:t>答案：C</w:t>
      </w:r>
    </w:p>
    <w:p>
      <w:r>
        <w:t xml:space="preserve">   推导：甲数 = 乙数 × 3 - n → m = 3乙 - n → 3乙 = m + n → 乙 = (m + n) ÷ 3</w:t>
      </w:r>
    </w:p>
    <w:p>
      <w:r>
        <w:rPr>
          <w:b/>
        </w:rPr>
        <w:t xml:space="preserve">7. </w:t>
      </w:r>
      <w:r>
        <w:rPr>
          <w:b/>
        </w:rPr>
        <w:t>答案：A</w:t>
      </w:r>
    </w:p>
    <w:p>
      <w:r>
        <w:t xml:space="preserve">   "买足球比买篮球少花" = 篮球总价 - 足球总价 = 85b - 58a</w:t>
      </w:r>
    </w:p>
    <w:p>
      <w:r>
        <w:rPr>
          <w:b/>
        </w:rPr>
        <w:t xml:space="preserve">8. </w:t>
      </w:r>
      <w:r>
        <w:rPr>
          <w:b/>
        </w:rPr>
        <w:t>答案：B</w:t>
      </w:r>
    </w:p>
    <w:p>
      <w:r>
        <w:t xml:space="preserve">   年龄差永远不变，还是28岁</w:t>
      </w:r>
    </w:p>
    <w:p>
      <w:r>
        <w:rPr>
          <w:b/>
        </w:rPr>
        <w:t xml:space="preserve">9. </w:t>
      </w:r>
      <w:r>
        <w:rPr>
          <w:b/>
        </w:rPr>
        <w:t>答案：A</w:t>
      </w:r>
    </w:p>
    <w:p>
      <w:r>
        <w:t xml:space="preserve">   "慢" → 用时更多 → m + 3</w:t>
      </w:r>
    </w:p>
    <w:p/>
    <w:p>
      <w:pPr>
        <w:pStyle w:val="Heading1"/>
      </w:pPr>
      <w:r>
        <w:t>三、解答题</w:t>
      </w:r>
    </w:p>
    <w:p>
      <w:r>
        <w:rPr>
          <w:b/>
        </w:rPr>
        <w:t xml:space="preserve">10. </w:t>
      </w:r>
      <w:r>
        <w:t>解答：</w:t>
      </w:r>
    </w:p>
    <w:p>
      <w:r>
        <w:t xml:space="preserve">   - 4千克苹果：4a 元</w:t>
      </w:r>
    </w:p>
    <w:p>
      <w:r>
        <w:t xml:space="preserve">   - 3千克香蕉：3b 元</w:t>
      </w:r>
    </w:p>
    <w:p>
      <w:r>
        <w:t xml:space="preserve">   - "便宜多少" = 香蕉总价 - 苹果总价 = </w:t>
      </w:r>
      <w:r>
        <w:rPr>
          <w:b/>
        </w:rPr>
        <w:t xml:space="preserve">   $\mathbf{3b - 4a}$ 元</w:t>
      </w:r>
    </w:p>
    <w:p/>
    <w:p>
      <w:r>
        <w:rPr>
          <w:b/>
        </w:rPr>
        <w:t xml:space="preserve">11. </w:t>
      </w:r>
      <w:r>
        <w:t>解答：</w:t>
      </w:r>
    </w:p>
    <w:p>
      <w:r>
        <w:t xml:space="preserve">   - 操场周长 = (长 + 宽) × 2 = (120 + 80) × 2 = 400 米</w:t>
      </w:r>
    </w:p>
    <w:p>
      <w:r>
        <w:t xml:space="preserve">   - 时间 = 路程 ÷ 速度 = $\mathbf{400 ÷ v}$ 分钟</w:t>
      </w:r>
    </w:p>
    <w:p>
      <w:r>
        <w:t xml:space="preserve">   - 当 v = 50 时：400 ÷ 50 = </w:t>
      </w:r>
      <w:r>
        <w:rPr>
          <w:b/>
        </w:rPr>
        <w:t xml:space="preserve">   $\mathbf{8}$ 分钟</w:t>
      </w:r>
    </w:p>
    <w:p/>
    <w:p>
      <w:r>
        <w:rPr>
          <w:b/>
        </w:rPr>
        <w:t xml:space="preserve">12. </w:t>
      </w:r>
      <w:r>
        <w:t>解答：</w:t>
      </w:r>
    </w:p>
    <w:p>
      <w:r>
        <w:t xml:space="preserve">   - 小于1，整数部分只能是0 → 剩下三个数字从大到小排 → </w:t>
      </w:r>
      <w:r>
        <w:rPr>
          <w:b/>
        </w:rPr>
        <w:t xml:space="preserve">   $\mathbf{0.532}$</w:t>
      </w:r>
    </w:p>
    <w:p>
      <w:r>
        <w:t xml:space="preserve">   - 大于5，整数部分只能是5 → 剩下三个数字从小到大排 → </w:t>
      </w:r>
      <w:r>
        <w:rPr>
          <w:b/>
        </w:rPr>
        <w:t xml:space="preserve">   $\mathbf{5.023}$</w:t>
      </w:r>
    </w:p>
    <w:p/>
    <w:p>
      <w:pPr>
        <w:pStyle w:val="Heading1"/>
      </w:pPr>
      <w:r>
        <w:t>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总分</w:t>
            </w:r>
          </w:p>
        </w:tc>
        <w:tc>
          <w:tcPr>
            <w:tcW w:type="dxa" w:w="3230"/>
          </w:tcPr>
          <w:p>
            <w:r>
              <w:t>评价</w:t>
            </w:r>
          </w:p>
        </w:tc>
        <w:tc>
          <w:tcPr>
            <w:tcW w:type="dxa" w:w="3230"/>
          </w:tcPr>
          <w:p>
            <w:r>
              <w:t>建议</w:t>
            </w:r>
          </w:p>
        </w:tc>
      </w:tr>
      <w:tr>
        <w:tc>
          <w:tcPr>
            <w:tcW w:type="dxa" w:w="3230"/>
          </w:tcPr>
          <w:p>
            <w:r>
              <w:t>90-100</w:t>
              <w:br/>
              <w:t>70-89</w:t>
              <w:br/>
              <w:t>&lt;70</w:t>
            </w:r>
          </w:p>
        </w:tc>
        <w:tc>
          <w:tcPr>
            <w:tcW w:type="dxa" w:w="3230"/>
          </w:tcPr>
          <w:p>
            <w:r>
              <w:t>🎉 优秀</w:t>
              <w:br/>
              <w:t>👍 良好</w:t>
              <w:br/>
              <w:t>📚 需要加强</w:t>
            </w:r>
          </w:p>
        </w:tc>
        <w:tc>
          <w:tcPr>
            <w:tcW w:type="dxa" w:w="3230"/>
          </w:tcPr>
          <w:p>
            <w:r>
              <w:t>掌握很好，考前看一遍错题</w:t>
              <w:br/>
              <w:t>再把错的对应知识点复习一遍</w:t>
              <w:br/>
              <w:t>回到错题本重新理解概念，再多练一套</w:t>
            </w:r>
          </w:p>
        </w:tc>
      </w:tr>
    </w:tbl>
    <w:p/>
    <w:p>
      <w:pPr>
        <w:jc w:val="right"/>
      </w:pPr>
      <w:r>
        <w:rPr>
          <w:color w:val="646464"/>
          <w:sz w:val="20"/>
        </w:rPr>
        <w:t>生成日期：2026年04月15日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