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多多数学同类型变式练习卷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姓名：多多    科目：数学    年级：小学四年级下学期    日期：2026-04-17</w:t>
      </w:r>
    </w:p>
    <w:p>
      <w:r>
        <w:rPr>
          <w:rFonts w:ascii="SimSun" w:hAnsi="SimSun" w:eastAsia="SimSun"/>
          <w:b w:val="0"/>
          <w:color w:val="646464"/>
          <w:sz w:val="22"/>
        </w:rPr>
        <w:t>本卷根据错题库薄弱点生成，题型保持一致，数字和情境做了变式。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30"/>
        </w:rPr>
        <w:t>试题部分</w:t>
      </w:r>
    </w:p>
    <w:p>
      <w:r>
        <w:rPr>
          <w:rFonts w:ascii="SimSun" w:hAnsi="SimSun" w:eastAsia="SimSun"/>
          <w:b/>
          <w:sz w:val="28"/>
        </w:rPr>
        <w:t>填空题</w:t>
      </w:r>
    </w:p>
    <w:p>
      <w:r>
        <w:rPr>
          <w:rFonts w:ascii="SimSun" w:hAnsi="SimSun" w:eastAsia="SimSun"/>
          <w:b w:val="0"/>
          <w:sz w:val="24"/>
        </w:rPr>
        <w:t>1. [填空题] [难度：中等] 如果△+○=□，□÷4=△，□=96，那么○=（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2. [填空题] [难度：中等] 在计算 ★-(520-80) 时，错写成了 ★-520-80，错误结果与正确结果相差（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3. [填空题] [难度：中等] 如果▲-■=18，那么（▲+7）-（■-3）的结果是（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4. [填空题] [难度：中等] 如果○×△=24，那么○×5×△×2=（  ）。如果□+☆=65，那么10×□+10×☆=（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选择题</w:t>
      </w:r>
    </w:p>
    <w:p>
      <w:r>
        <w:rPr>
          <w:rFonts w:ascii="SimSun" w:hAnsi="SimSun" w:eastAsia="SimSun"/>
          <w:b w:val="0"/>
          <w:sz w:val="24"/>
        </w:rPr>
        <w:t>5. [选择题] [难度：中等] 下面去掉括号后，结果不变的是（  ）。A. 72-(22+8)  B. 45+(15-6)  C. 90-(30-10)  D. 56-(16-4)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6. [选择题] [难度：中等] 小明计算（4+□）×18时，错算成了4+□×18，错误结果与正确结果相差（  ）。A. 68  B. 72  C. 84  D. 90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7. [选择题] [难度：中等] 下面算式中，运用乘法分配律的是（  ）。①27×15+27×85=27×（15+85） ②a×（6+3）=a×6+a×3 ③125×（8×4）=125×8×4 ④54×99=54×（100-1） A. ①②③  B. ①②④  C. ②③④  D. ①③④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8. [选择题] [难度：中等] 计算 1800÷36 时，下面错误的是（  ）。A. 1800÷（6×6）  B. 1800÷6÷6  C. 1800÷30+1800÷6  D. 900÷18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9. [选择题] [难度：基础] 计算 3050-997 的简便方法是（  ）。A. 3050-1000+3  B. 3050-900-97  C. 3050-997+3  D. 3050-1000-3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解答题</w:t>
      </w:r>
    </w:p>
    <w:p>
      <w:r>
        <w:rPr>
          <w:rFonts w:ascii="SimSun" w:hAnsi="SimSun" w:eastAsia="SimSun"/>
          <w:b w:val="0"/>
          <w:sz w:val="24"/>
        </w:rPr>
        <w:t>10. [解答题] [难度：中等] 聪聪在计算（5+□）×20时，错算成了5+□×20。请问错误结果与正确结果相差多少？写出过程。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11. [应用题] [难度：提高] 学校要买60套演出服，每套原价180元。A店：买10套送2套；B店：每套优惠30元。去哪家店买更合算？请写出计算过程。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12. [应用题] [难度：中等] 乐乐家距离图书馆420米，明明家距离图书馆760米，三点在同一直线上。乐乐家和明明家可能相距多少米？</w:t>
      </w:r>
    </w:p>
    <w:p>
      <w:r>
        <w:rPr>
          <w:rFonts w:ascii="SimSun" w:hAnsi="SimSun" w:eastAsia="SimSun"/>
          <w:b w:val="0"/>
          <w:sz w:val="24"/>
        </w:rPr>
      </w:r>
    </w:p>
    <w:p>
      <w:r>
        <w:br w:type="page"/>
      </w:r>
    </w:p>
    <w:p>
      <w:pPr>
        <w:jc w:val="center"/>
      </w:pPr>
      <w:r>
        <w:rPr>
          <w:rFonts w:ascii="SimSun" w:hAnsi="SimSun" w:eastAsia="SimSun"/>
          <w:b/>
          <w:sz w:val="32"/>
        </w:rPr>
        <w:t>参考答案与解析</w:t>
      </w:r>
    </w:p>
    <w:p>
      <w:r>
        <w:rPr>
          <w:rFonts w:ascii="SimSun" w:hAnsi="SimSun" w:eastAsia="SimSun"/>
          <w:b/>
          <w:sz w:val="28"/>
        </w:rPr>
        <w:t>填空题</w:t>
      </w:r>
    </w:p>
    <w:p>
      <w:r>
        <w:rPr>
          <w:rFonts w:ascii="SimSun" w:hAnsi="SimSun" w:eastAsia="SimSun"/>
          <w:b/>
          <w:sz w:val="24"/>
        </w:rPr>
        <w:t>1. [填空题] [难度：中等] 答案：72</w:t>
      </w:r>
    </w:p>
    <w:p>
      <w:r>
        <w:rPr>
          <w:rFonts w:ascii="SimSun" w:hAnsi="SimSun" w:eastAsia="SimSun"/>
          <w:b w:val="0"/>
          <w:sz w:val="22"/>
        </w:rPr>
        <w:t>解析：先算△=96÷4=24，再算○=96-24=72。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2. [填空题] [难度：中等] 答案：160</w:t>
      </w:r>
    </w:p>
    <w:p>
      <w:r>
        <w:rPr>
          <w:rFonts w:ascii="SimSun" w:hAnsi="SimSun" w:eastAsia="SimSun"/>
          <w:b w:val="0"/>
          <w:sz w:val="22"/>
        </w:rPr>
        <w:t>解析：正确是★-440，错误是★-600，相差600-440=160。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3. [填空题] [难度：中等] 答案：28</w:t>
      </w:r>
    </w:p>
    <w:p>
      <w:r>
        <w:rPr>
          <w:rFonts w:ascii="SimSun" w:hAnsi="SimSun" w:eastAsia="SimSun"/>
          <w:b w:val="0"/>
          <w:sz w:val="22"/>
        </w:rPr>
        <w:t>解析：（▲+7）-（■-3）=▲-■+7+3=18+10=28。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4. [填空题] [难度：中等] 答案：240；650</w:t>
      </w:r>
    </w:p>
    <w:p>
      <w:r>
        <w:rPr>
          <w:rFonts w:ascii="SimSun" w:hAnsi="SimSun" w:eastAsia="SimSun"/>
          <w:b w:val="0"/>
          <w:sz w:val="22"/>
        </w:rPr>
        <w:t>解析：前一空是（○×△）×10=24×10=240；后一空是10×（□+☆）=10×65=650。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选择题</w:t>
      </w:r>
    </w:p>
    <w:p>
      <w:r>
        <w:rPr>
          <w:rFonts w:ascii="SimSun" w:hAnsi="SimSun" w:eastAsia="SimSun"/>
          <w:b/>
          <w:sz w:val="24"/>
        </w:rPr>
        <w:t>5. [选择题] [难度：中等] 答案：B</w:t>
      </w:r>
    </w:p>
    <w:p>
      <w:r>
        <w:rPr>
          <w:rFonts w:ascii="SimSun" w:hAnsi="SimSun" w:eastAsia="SimSun"/>
          <w:b w:val="0"/>
          <w:sz w:val="22"/>
        </w:rPr>
        <w:t>解析：B 去括号后是45+15-6，结果不变；其余都有减号在括号前，去括号后符号会变化。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6. [选择题] [难度：中等] 答案：A</w:t>
      </w:r>
    </w:p>
    <w:p>
      <w:r>
        <w:rPr>
          <w:rFonts w:ascii="SimSun" w:hAnsi="SimSun" w:eastAsia="SimSun"/>
          <w:b w:val="0"/>
          <w:sz w:val="22"/>
        </w:rPr>
        <w:t>解析：正确比错误多4×18-4=72-4=68。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7. [选择题] [难度：中等] 答案：B</w:t>
      </w:r>
    </w:p>
    <w:p>
      <w:r>
        <w:rPr>
          <w:rFonts w:ascii="SimSun" w:hAnsi="SimSun" w:eastAsia="SimSun"/>
          <w:b w:val="0"/>
          <w:sz w:val="22"/>
        </w:rPr>
        <w:t>解析：①②④都体现了一个因数分别乘括号里的各项；③是乘法结合律。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8. [选择题] [难度：中等] 答案：C</w:t>
      </w:r>
    </w:p>
    <w:p>
      <w:r>
        <w:rPr>
          <w:rFonts w:ascii="SimSun" w:hAnsi="SimSun" w:eastAsia="SimSun"/>
          <w:b w:val="0"/>
          <w:sz w:val="22"/>
        </w:rPr>
        <w:t>解析：除法不能像乘法分配律那样拆成加法。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9. [选择题] [难度：基础] 答案：A</w:t>
      </w:r>
    </w:p>
    <w:p>
      <w:r>
        <w:rPr>
          <w:rFonts w:ascii="SimSun" w:hAnsi="SimSun" w:eastAsia="SimSun"/>
          <w:b w:val="0"/>
          <w:sz w:val="22"/>
        </w:rPr>
        <w:t>解析：997比1000少3，所以3050-997=3050-1000+3。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解答题</w:t>
      </w:r>
    </w:p>
    <w:p>
      <w:r>
        <w:rPr>
          <w:rFonts w:ascii="SimSun" w:hAnsi="SimSun" w:eastAsia="SimSun"/>
          <w:b/>
          <w:sz w:val="24"/>
        </w:rPr>
        <w:t>10. [解答题] [难度：中等] 答案：95</w:t>
      </w:r>
    </w:p>
    <w:p>
      <w:r>
        <w:rPr>
          <w:rFonts w:ascii="SimSun" w:hAnsi="SimSun" w:eastAsia="SimSun"/>
          <w:b w:val="0"/>
          <w:sz w:val="22"/>
        </w:rPr>
        <w:t>解析：正确结果比错误结果多5×20-5=100-5=95。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11. [应用题] [难度：提高] 答案：B店更合算</w:t>
      </w:r>
    </w:p>
    <w:p>
      <w:r>
        <w:rPr>
          <w:rFonts w:ascii="SimSun" w:hAnsi="SimSun" w:eastAsia="SimSun"/>
          <w:b w:val="0"/>
          <w:sz w:val="22"/>
        </w:rPr>
        <w:t>解析：A店买60套实际付50套的钱，50×180=9000元；B店每套150元，60×150=9000元。两家一样合算。若按“更合算”问法，应答两家一样。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12. [应用题] [难度：中等] 答案：340米或1180米</w:t>
      </w:r>
    </w:p>
    <w:p>
      <w:r>
        <w:rPr>
          <w:rFonts w:ascii="SimSun" w:hAnsi="SimSun" w:eastAsia="SimSun"/>
          <w:b w:val="0"/>
          <w:sz w:val="22"/>
        </w:rPr>
        <w:t>解析：同侧时760-420=340米；异侧时760+420=1180米。</w:t>
      </w:r>
    </w:p>
    <w:p>
      <w:r>
        <w:rPr>
          <w:rFonts w:ascii="SimSun" w:hAnsi="SimSun" w:eastAsia="SimSun"/>
          <w:b w:val="0"/>
          <w:sz w:val="24"/>
        </w:rPr>
      </w:r>
    </w:p>
    <w:p>
      <w:pPr>
        <w:jc w:val="right"/>
      </w:pPr>
      <w:r>
        <w:rPr>
          <w:rFonts w:ascii="SimSun" w:hAnsi="SimSun" w:eastAsia="SimSun"/>
          <w:b w:val="0"/>
          <w:color w:val="787878"/>
          <w:sz w:val="20"/>
        </w:rPr>
        <w:t>生成时间：2026-04-17 00:03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