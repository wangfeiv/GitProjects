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多多数学错题复习卷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姓名：多多    科目：数学    年级：小学四年级下学期    日期：2026-04-16</w:t>
      </w:r>
    </w:p>
    <w:p>
      <w:r>
        <w:rPr>
          <w:rFonts w:ascii="SimSun" w:hAnsi="SimSun" w:eastAsia="SimSun"/>
          <w:b w:val="0"/>
          <w:color w:val="646464"/>
          <w:sz w:val="22"/>
        </w:rPr>
        <w:t>本卷根据错题库自动生成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30"/>
        </w:rPr>
        <w:t>试题部分</w:t>
      </w:r>
    </w:p>
    <w:p>
      <w:r>
        <w:rPr>
          <w:rFonts w:ascii="SimSun" w:hAnsi="SimSun" w:eastAsia="SimSun"/>
          <w:b/>
          <w:sz w:val="28"/>
        </w:rPr>
        <w:t>填空题</w:t>
      </w:r>
    </w:p>
    <w:p>
      <w:r>
        <w:rPr>
          <w:rFonts w:ascii="SimSun" w:hAnsi="SimSun" w:eastAsia="SimSun"/>
          <w:b w:val="0"/>
          <w:sz w:val="24"/>
        </w:rPr>
        <w:t>2. [填空题] [难度：中等] （12）如果△+☆=○，○÷3=△，○=78，那么☆=（  ）。 （13）把“△×□=○，★+▲=●，○÷●=■”写成一个综合算式。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4. [填空题] [难度：中等] 在计算 ★-(456-44) 时，错写成了 ★-456-44，得到的结果与正确结果相差（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7. [填空题] [难度：中等] （10）若★-▲=23，则（★+6）-（▲-5）的结果是（  ）。 （13）如果△×☆=15，那么△×4×☆×5=（  ）；如果□+▲=82，那么10×□+10×▲=（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12. [填空题] [难度：提高] 第4个图形中有（  ）块黑色的瓷砖，第10个图形中有（  ）块黑色的瓷砖。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选择题</w:t>
      </w:r>
    </w:p>
    <w:p>
      <w:r>
        <w:rPr>
          <w:rFonts w:ascii="SimSun" w:hAnsi="SimSun" w:eastAsia="SimSun"/>
          <w:b w:val="0"/>
          <w:sz w:val="24"/>
        </w:rPr>
        <w:t>1. [选择题] [难度：中等] 图片中包含两道题：（6）去掉括号后不影响结果的算式；（7）按照“加法→除法→乘法”的顺序计算的算式。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6. [选择题] [难度：中等] 下面几个算式中，运用乘法分配律的有（  ）。①39×28+39×72=39×(28+72) ②A×(4+9)=4×A+A×9 ③125×83-125×75=125×(83-75) ④25×(4×9)=25×4×9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8. [选择题] [难度：中等] （3）计算1200÷48时，下面计算方法错误的是（  ）。 （4）下列运算过程正确的是（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10. [选择题] [难度：基础] 计算 2026-998 的简便算法是（  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11. [选择题] [难度：中等] 下面得数不相等的一组是（  ）。A.560-198 和 560-200+2；B.360×25 和 360×5×5；C.54+a+46 和 54+46+a；D.100×99+1 和 101×99。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解答题</w:t>
      </w:r>
    </w:p>
    <w:p>
      <w:r>
        <w:rPr>
          <w:rFonts w:ascii="SimSun" w:hAnsi="SimSun" w:eastAsia="SimSun"/>
          <w:b w:val="0"/>
          <w:sz w:val="24"/>
        </w:rPr>
        <w:t>5. [解答题] [难度：中等] 聪聪在计算 (3+□)×25 时，错算成了 3+□×25。他算出的结果与正确结果相差多少？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应用题</w:t>
      </w:r>
    </w:p>
    <w:p>
      <w:r>
        <w:rPr>
          <w:rFonts w:ascii="SimSun" w:hAnsi="SimSun" w:eastAsia="SimSun"/>
          <w:b w:val="0"/>
          <w:sz w:val="24"/>
        </w:rPr>
        <w:t>3. [应用题] [难度：提高] 订购 50 件原价 250 元的舞蹈服。A 店：买 10 件赠送 2 件；B 店：每件优惠 50 元。在哪家店购买最合算？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 w:val="0"/>
          <w:sz w:val="24"/>
        </w:rPr>
        <w:t>9. [应用题] [难度：中等] 童童家距离博物馆 538 米，琪琪家距离博物馆 962 米，三点在同一直线上。童童家和琪琪家可能相距多少米？</w:t>
      </w:r>
    </w:p>
    <w:p>
      <w:r>
        <w:rPr>
          <w:rFonts w:ascii="SimSun" w:hAnsi="SimSun" w:eastAsia="SimSun"/>
          <w:b w:val="0"/>
          <w:sz w:val="24"/>
        </w:rPr>
      </w:r>
    </w:p>
    <w:p>
      <w:r>
        <w:br w:type="page"/>
      </w:r>
    </w:p>
    <w:p>
      <w:pPr>
        <w:jc w:val="center"/>
      </w:pPr>
      <w:r>
        <w:rPr>
          <w:rFonts w:ascii="SimSun" w:hAnsi="SimSun" w:eastAsia="SimSun"/>
          <w:b/>
          <w:sz w:val="32"/>
        </w:rPr>
        <w:t>参考答案与解析</w:t>
      </w:r>
    </w:p>
    <w:p>
      <w:r>
        <w:rPr>
          <w:rFonts w:ascii="SimSun" w:hAnsi="SimSun" w:eastAsia="SimSun"/>
          <w:b/>
          <w:sz w:val="28"/>
        </w:rPr>
        <w:t>填空题</w:t>
      </w:r>
    </w:p>
    <w:p>
      <w:r>
        <w:rPr>
          <w:rFonts w:ascii="SimSun" w:hAnsi="SimSun" w:eastAsia="SimSun"/>
          <w:b/>
          <w:sz w:val="24"/>
        </w:rPr>
        <w:t>2. [填空题] [难度：中等] 答案：（12）52。 （13）（△×□）÷（★+▲）=■。</w:t>
      </w:r>
    </w:p>
    <w:p>
      <w:r>
        <w:rPr>
          <w:rFonts w:ascii="SimSun" w:hAnsi="SimSun" w:eastAsia="SimSun"/>
          <w:b w:val="0"/>
          <w:sz w:val="22"/>
        </w:rPr>
        <w:t>解析：先由 ○=78 得 △=78÷3=26，再由 △+☆=○ 得 ☆=78-26=52。综合算式要把“先算什么、再算什么”按关系完整写出。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4. [填空题] [难度：中等] 答案：88。</w:t>
      </w:r>
    </w:p>
    <w:p>
      <w:r>
        <w:rPr>
          <w:rFonts w:ascii="SimSun" w:hAnsi="SimSun" w:eastAsia="SimSun"/>
          <w:b w:val="0"/>
          <w:sz w:val="22"/>
        </w:rPr>
        <w:t>解析：正确是 ★-412，错误是 ★-500，相差 500-412=88。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7. [填空题] [难度：中等] 答案：（10）34；（13）300，820。</w:t>
      </w:r>
    </w:p>
    <w:p>
      <w:r>
        <w:rPr>
          <w:rFonts w:ascii="SimSun" w:hAnsi="SimSun" w:eastAsia="SimSun"/>
          <w:b w:val="0"/>
          <w:sz w:val="22"/>
        </w:rPr>
        <w:t>解析：（★+6）-（▲-5）=★-▲+6+5=23+11=34；△×4×☆×5=(△×☆)×20=15×20=300；10×□+10×▲=10×(□+▲)=10×82=820。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12. [填空题] [难度：提高] 答案：原题图形未完整出现在图片中，正确答案待结合完整题面补录。</w:t>
      </w:r>
    </w:p>
    <w:p>
      <w:r>
        <w:rPr>
          <w:rFonts w:ascii="SimSun" w:hAnsi="SimSun" w:eastAsia="SimSun"/>
          <w:b w:val="0"/>
          <w:sz w:val="22"/>
        </w:rPr>
        <w:t>解析：待补充完整题面后再确认。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选择题</w:t>
      </w:r>
    </w:p>
    <w:p>
      <w:r>
        <w:rPr>
          <w:rFonts w:ascii="SimSun" w:hAnsi="SimSun" w:eastAsia="SimSun"/>
          <w:b/>
          <w:sz w:val="24"/>
        </w:rPr>
        <w:t>1. [选择题] [难度：中等] 答案：第（6）题：从当前题面看 A 和 C 去掉括号后结果都不变，建议结合原卷标准答案复核；第（7）题：C。</w:t>
      </w:r>
    </w:p>
    <w:p>
      <w:r>
        <w:rPr>
          <w:rFonts w:ascii="SimSun" w:hAnsi="SimSun" w:eastAsia="SimSun"/>
          <w:b w:val="0"/>
          <w:sz w:val="22"/>
        </w:rPr>
        <w:t>解析：先比较“去括号前后”的运算顺序是否真的改变；如果要求按指定顺序算，要先看括号里是否先进行加法，再进行除法，最后乘法。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6. [选择题] [难度：中等] 答案：C：①②③。</w:t>
      </w:r>
    </w:p>
    <w:p>
      <w:r>
        <w:rPr>
          <w:rFonts w:ascii="SimSun" w:hAnsi="SimSun" w:eastAsia="SimSun"/>
          <w:b w:val="0"/>
          <w:sz w:val="22"/>
        </w:rPr>
        <w:t>解析：分配律特征是“同一个因数分别乘括号内各项”；结合律特征是改变乘法分组。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8. [选择题] [难度：中等] 答案：（3）C；（4）C。</w:t>
      </w:r>
    </w:p>
    <w:p>
      <w:r>
        <w:rPr>
          <w:rFonts w:ascii="SimSun" w:hAnsi="SimSun" w:eastAsia="SimSun"/>
          <w:b w:val="0"/>
          <w:sz w:val="22"/>
        </w:rPr>
        <w:t>解析：1200÷48 可以转化为连续除以因数，不能写成 1200÷40+1200÷8；101×37=100×37+37 是正确的分配思路。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10. [选择题] [难度：基础] 答案：A：2026-1000+2。</w:t>
      </w:r>
    </w:p>
    <w:p>
      <w:r>
        <w:rPr>
          <w:rFonts w:ascii="SimSun" w:hAnsi="SimSun" w:eastAsia="SimSun"/>
          <w:b w:val="0"/>
          <w:sz w:val="22"/>
        </w:rPr>
        <w:t>解析：998 比 1000 少 2，所以 2026-998=2026-1000+2。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11. [选择题] [难度：中等] 答案：D。</w:t>
      </w:r>
    </w:p>
    <w:p>
      <w:r>
        <w:rPr>
          <w:rFonts w:ascii="SimSun" w:hAnsi="SimSun" w:eastAsia="SimSun"/>
          <w:b w:val="0"/>
          <w:sz w:val="22"/>
        </w:rPr>
        <w:t>解析：A、B、C 都相等；D 左边是 9901，右边是 9999，不相等。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解答题</w:t>
      </w:r>
    </w:p>
    <w:p>
      <w:r>
        <w:rPr>
          <w:rFonts w:ascii="SimSun" w:hAnsi="SimSun" w:eastAsia="SimSun"/>
          <w:b/>
          <w:sz w:val="24"/>
        </w:rPr>
        <w:t>5. [解答题] [难度：中等] 答案：72。</w:t>
      </w:r>
    </w:p>
    <w:p>
      <w:r>
        <w:rPr>
          <w:rFonts w:ascii="SimSun" w:hAnsi="SimSun" w:eastAsia="SimSun"/>
          <w:b w:val="0"/>
          <w:sz w:val="22"/>
        </w:rPr>
        <w:t>解析：正确结果比错误结果多 3×25-3=3×24=72。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8"/>
        </w:rPr>
        <w:t>应用题</w:t>
      </w:r>
    </w:p>
    <w:p>
      <w:r>
        <w:rPr>
          <w:rFonts w:ascii="SimSun" w:hAnsi="SimSun" w:eastAsia="SimSun"/>
          <w:b/>
          <w:sz w:val="24"/>
        </w:rPr>
        <w:t>3. [应用题] [难度：提高] 答案：A 店更合算。A 店需付 42 件的钱，共 42×250=10500 元；B 店每件 200 元，共 50×200=10000 元。——按当前题面计算其实 B 店更省。</w:t>
      </w:r>
    </w:p>
    <w:p>
      <w:r>
        <w:rPr>
          <w:rFonts w:ascii="SimSun" w:hAnsi="SimSun" w:eastAsia="SimSun"/>
          <w:b w:val="0"/>
          <w:sz w:val="22"/>
        </w:rPr>
        <w:t>解析：50 件在 A 店相当于每 12 件为一组，买 10 送 2。50 件需要付 42 件的钱，42×250=10500 元。B 店每件减 50 元，现价 200 元，50×200=10000 元，所以 B 店更合算。</w:t>
      </w:r>
    </w:p>
    <w:p>
      <w:r>
        <w:rPr>
          <w:rFonts w:ascii="SimSun" w:hAnsi="SimSun" w:eastAsia="SimSun"/>
          <w:b w:val="0"/>
          <w:sz w:val="24"/>
        </w:rPr>
      </w:r>
    </w:p>
    <w:p>
      <w:r>
        <w:rPr>
          <w:rFonts w:ascii="SimSun" w:hAnsi="SimSun" w:eastAsia="SimSun"/>
          <w:b/>
          <w:sz w:val="24"/>
        </w:rPr>
        <w:t>9. [应用题] [难度：中等] 答案：可能是 424 米，也可能是 1500 米。</w:t>
      </w:r>
    </w:p>
    <w:p>
      <w:r>
        <w:rPr>
          <w:rFonts w:ascii="SimSun" w:hAnsi="SimSun" w:eastAsia="SimSun"/>
          <w:b w:val="0"/>
          <w:sz w:val="22"/>
        </w:rPr>
        <w:t>解析：如果两家在博物馆同侧，相距 962-538=424 米；如果在博物馆两侧，相距 962+538=1500 米。</w:t>
      </w:r>
    </w:p>
    <w:p>
      <w:r>
        <w:rPr>
          <w:rFonts w:ascii="SimSun" w:hAnsi="SimSun" w:eastAsia="SimSun"/>
          <w:b w:val="0"/>
          <w:sz w:val="24"/>
        </w:rPr>
      </w:r>
    </w:p>
    <w:p>
      <w:pPr>
        <w:jc w:val="right"/>
      </w:pPr>
      <w:r>
        <w:rPr>
          <w:rFonts w:ascii="SimSun" w:hAnsi="SimSun" w:eastAsia="SimSun"/>
          <w:b w:val="0"/>
          <w:color w:val="787878"/>
          <w:sz w:val="20"/>
        </w:rPr>
        <w:t>生成时间：2026-04-16 23:59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