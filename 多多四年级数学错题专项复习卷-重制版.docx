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多多四年级数学错题专项复习卷（重制版）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姓名：__________    日期：__________    用时：__________    得分：__________</w:t>
      </w:r>
    </w:p>
    <w:p>
      <w:r>
        <w:rPr>
          <w:rFonts w:ascii="SimSun" w:hAnsi="SimSun" w:eastAsia="SimSun"/>
          <w:b w:val="0"/>
          <w:sz w:val="24"/>
        </w:rPr>
        <w:t>说明：本卷根据错题本中的薄弱点重新命题，全部为纯文本，不含特殊公式字符。</w:t>
      </w:r>
    </w:p>
    <w:p>
      <w:r>
        <w:rPr>
          <w:rFonts w:ascii="SimSun" w:hAnsi="SimSun" w:eastAsia="SimSun"/>
          <w:b w:val="0"/>
          <w:sz w:val="24"/>
        </w:rPr>
        <w:t>覆盖知识点：小数的组成、四舍五入求原数、用字母表示数、路程公式、长方体最大最小面、乘法分配律、乘法结合律、添括号变号、利润问题。</w:t>
      </w:r>
    </w:p>
    <w:p>
      <w:r>
        <w:rPr>
          <w:rFonts w:ascii="SimSun" w:hAnsi="SimSun" w:eastAsia="SimSun"/>
          <w:b/>
          <w:sz w:val="24"/>
        </w:rPr>
        <w:t>一、填空题（每空 4 分，共 32 分）</w:t>
      </w:r>
    </w:p>
    <w:p>
      <w:r>
        <w:rPr>
          <w:rFonts w:ascii="SimSun" w:hAnsi="SimSun" w:eastAsia="SimSun"/>
          <w:b w:val="0"/>
          <w:sz w:val="24"/>
        </w:rPr>
        <w:t>1. 用 1、0、4、7 四个数字和小数点组成数（每个数字都要用一次）。</w:t>
      </w:r>
    </w:p>
    <w:p>
      <w:r>
        <w:rPr>
          <w:rFonts w:ascii="SimSun" w:hAnsi="SimSun" w:eastAsia="SimSun"/>
          <w:b w:val="0"/>
          <w:sz w:val="24"/>
        </w:rPr>
        <w:t xml:space="preserve">   最大的一位小数是____________，最小的两位小数是____________。</w:t>
      </w:r>
    </w:p>
    <w:p>
      <w:r>
        <w:rPr>
          <w:rFonts w:ascii="SimSun" w:hAnsi="SimSun" w:eastAsia="SimSun"/>
          <w:b w:val="0"/>
          <w:sz w:val="24"/>
        </w:rPr>
        <w:t>2. 一个三位小数四舍五入后是 8.60，这个三位小数最大是____________，最小是____________。</w:t>
      </w:r>
    </w:p>
    <w:p>
      <w:r>
        <w:rPr>
          <w:rFonts w:ascii="SimSun" w:hAnsi="SimSun" w:eastAsia="SimSun"/>
          <w:b w:val="0"/>
          <w:sz w:val="24"/>
        </w:rPr>
        <w:t>3. 一辆汽车每小时行 v 千米，行了 t 小时，一共行了____________千米。</w:t>
      </w:r>
    </w:p>
    <w:p>
      <w:r>
        <w:rPr>
          <w:rFonts w:ascii="SimSun" w:hAnsi="SimSun" w:eastAsia="SimSun"/>
          <w:b w:val="0"/>
          <w:sz w:val="24"/>
        </w:rPr>
        <w:t xml:space="preserve">   如果路程用 s 表示，公式是____________。</w:t>
      </w:r>
    </w:p>
    <w:p>
      <w:r>
        <w:rPr>
          <w:rFonts w:ascii="SimSun" w:hAnsi="SimSun" w:eastAsia="SimSun"/>
          <w:b w:val="0"/>
          <w:sz w:val="24"/>
        </w:rPr>
        <w:t>4. 一个长方体，长 12 分米，宽 9 分米，高 4 分米。</w:t>
      </w:r>
    </w:p>
    <w:p>
      <w:r>
        <w:rPr>
          <w:rFonts w:ascii="SimSun" w:hAnsi="SimSun" w:eastAsia="SimSun"/>
          <w:b w:val="0"/>
          <w:sz w:val="24"/>
        </w:rPr>
        <w:t xml:space="preserve">   最大一个面的面积是____________平方分米，最小一个面的面积是____________平方分米。</w:t>
      </w:r>
    </w:p>
    <w:p>
      <w:r>
        <w:rPr>
          <w:rFonts w:ascii="SimSun" w:hAnsi="SimSun" w:eastAsia="SimSun"/>
          <w:b w:val="0"/>
          <w:sz w:val="24"/>
        </w:rPr>
        <w:t>5. 小明每分钟走 a 米，8 分钟走____________米；如果一共走了 240 米，需要____________分钟。</w:t>
      </w:r>
    </w:p>
    <w:p>
      <w:r>
        <w:rPr>
          <w:rFonts w:ascii="SimSun" w:hAnsi="SimSun" w:eastAsia="SimSun"/>
          <w:b/>
          <w:sz w:val="24"/>
        </w:rPr>
        <w:t>二、选择题（每题 4 分，共 24 分）</w:t>
      </w:r>
    </w:p>
    <w:p>
      <w:r>
        <w:rPr>
          <w:rFonts w:ascii="SimSun" w:hAnsi="SimSun" w:eastAsia="SimSun"/>
          <w:b w:val="0"/>
          <w:sz w:val="24"/>
        </w:rPr>
        <w:t>6. 甲数是 a，比乙数的 6 倍多 c，乙数是（    ）。</w:t>
      </w:r>
    </w:p>
    <w:p>
      <w:r>
        <w:rPr>
          <w:rFonts w:ascii="SimSun" w:hAnsi="SimSun" w:eastAsia="SimSun"/>
          <w:b w:val="0"/>
          <w:sz w:val="24"/>
        </w:rPr>
        <w:t xml:space="preserve">   A. 6a+c    B. 6a-c    C. (a+c)÷6    D. (a-c)÷6</w:t>
      </w:r>
    </w:p>
    <w:p>
      <w:r>
        <w:rPr>
          <w:rFonts w:ascii="SimSun" w:hAnsi="SimSun" w:eastAsia="SimSun"/>
          <w:b w:val="0"/>
          <w:sz w:val="24"/>
        </w:rPr>
        <w:t>7. 小强跑 100 米用了 x 秒，小明比小强快 3 秒，小明用了（    ）秒。</w:t>
      </w:r>
    </w:p>
    <w:p>
      <w:r>
        <w:rPr>
          <w:rFonts w:ascii="SimSun" w:hAnsi="SimSun" w:eastAsia="SimSun"/>
          <w:b w:val="0"/>
          <w:sz w:val="24"/>
        </w:rPr>
        <w:t xml:space="preserve">   A. x+3    B. x-3    C. 3x    D. x÷3</w:t>
      </w:r>
    </w:p>
    <w:p>
      <w:r>
        <w:rPr>
          <w:rFonts w:ascii="SimSun" w:hAnsi="SimSun" w:eastAsia="SimSun"/>
          <w:b w:val="0"/>
          <w:sz w:val="24"/>
        </w:rPr>
        <w:t>8. 苹果每千克 x 元，梨每千克 y 元，买 4 千克苹果比买 3 千克梨便宜多少元？正确列式是（    ）。</w:t>
      </w:r>
    </w:p>
    <w:p>
      <w:r>
        <w:rPr>
          <w:rFonts w:ascii="SimSun" w:hAnsi="SimSun" w:eastAsia="SimSun"/>
          <w:b w:val="0"/>
          <w:sz w:val="24"/>
        </w:rPr>
        <w:t xml:space="preserve">   A. 4x-3y    B. 3y-4x    C. 4x+3y    D. (4-3)xy</w:t>
      </w:r>
    </w:p>
    <w:p>
      <w:r>
        <w:rPr>
          <w:rFonts w:ascii="SimSun" w:hAnsi="SimSun" w:eastAsia="SimSun"/>
          <w:b w:val="0"/>
          <w:sz w:val="24"/>
        </w:rPr>
        <w:t>9. 聪聪计算 (4+□)×30 时，错算成了 4+□×30，错误结果与正确结果相差（    ）。</w:t>
      </w:r>
    </w:p>
    <w:p>
      <w:r>
        <w:rPr>
          <w:rFonts w:ascii="SimSun" w:hAnsi="SimSun" w:eastAsia="SimSun"/>
          <w:b w:val="0"/>
          <w:sz w:val="24"/>
        </w:rPr>
        <w:t xml:space="preserve">   A. 26    B. 116    C. 120    D. 4</w:t>
      </w:r>
    </w:p>
    <w:p>
      <w:r>
        <w:rPr>
          <w:rFonts w:ascii="SimSun" w:hAnsi="SimSun" w:eastAsia="SimSun"/>
          <w:b w:val="0"/>
          <w:sz w:val="24"/>
        </w:rPr>
        <w:t>10. 下面适合用乘法结合律简便计算的是（    ）。</w:t>
      </w:r>
    </w:p>
    <w:p>
      <w:r>
        <w:rPr>
          <w:rFonts w:ascii="SimSun" w:hAnsi="SimSun" w:eastAsia="SimSun"/>
          <w:b w:val="0"/>
          <w:sz w:val="24"/>
        </w:rPr>
        <w:t xml:space="preserve">   A. (125+8)×4    B. 25×(40×4)    C. (80+2)×35    D. 36×99</w:t>
      </w:r>
    </w:p>
    <w:p>
      <w:r>
        <w:rPr>
          <w:rFonts w:ascii="SimSun" w:hAnsi="SimSun" w:eastAsia="SimSun"/>
          <w:b w:val="0"/>
          <w:sz w:val="24"/>
        </w:rPr>
        <w:t>11. 计算 280-80+25 时，正确的是（    ）。</w:t>
      </w:r>
    </w:p>
    <w:p>
      <w:r>
        <w:rPr>
          <w:rFonts w:ascii="SimSun" w:hAnsi="SimSun" w:eastAsia="SimSun"/>
          <w:b w:val="0"/>
          <w:sz w:val="24"/>
        </w:rPr>
        <w:t xml:space="preserve">   A. 280-(80+25)    B. 280-(80-25)    C. (280-80)+25    D. A 和 C 都对</w:t>
      </w:r>
    </w:p>
    <w:p>
      <w:r>
        <w:rPr>
          <w:rFonts w:ascii="SimSun" w:hAnsi="SimSun" w:eastAsia="SimSun"/>
          <w:b/>
          <w:sz w:val="24"/>
        </w:rPr>
        <w:t>三、用简便方法计算（每题 6 分，共 36 分）</w:t>
      </w:r>
    </w:p>
    <w:p>
      <w:r>
        <w:rPr>
          <w:rFonts w:ascii="SimSun" w:hAnsi="SimSun" w:eastAsia="SimSun"/>
          <w:b w:val="0"/>
          <w:sz w:val="24"/>
        </w:rPr>
        <w:t>12. 103×26</w:t>
      </w:r>
    </w:p>
    <w:p>
      <w:r>
        <w:rPr>
          <w:rFonts w:ascii="SimSun" w:hAnsi="SimSun" w:eastAsia="SimSun"/>
          <w:b w:val="0"/>
          <w:sz w:val="24"/>
        </w:rPr>
        <w:t>13. 98×45</w:t>
      </w:r>
    </w:p>
    <w:p>
      <w:r>
        <w:rPr>
          <w:rFonts w:ascii="SimSun" w:hAnsi="SimSun" w:eastAsia="SimSun"/>
          <w:b w:val="0"/>
          <w:sz w:val="24"/>
        </w:rPr>
        <w:t>14. 25×(40×4)</w:t>
      </w:r>
    </w:p>
    <w:p>
      <w:r>
        <w:rPr>
          <w:rFonts w:ascii="SimSun" w:hAnsi="SimSun" w:eastAsia="SimSun"/>
          <w:b w:val="0"/>
          <w:sz w:val="24"/>
        </w:rPr>
        <w:t>15. 125×32×25</w:t>
      </w:r>
    </w:p>
    <w:p>
      <w:r>
        <w:rPr>
          <w:rFonts w:ascii="SimSun" w:hAnsi="SimSun" w:eastAsia="SimSun"/>
          <w:b w:val="0"/>
          <w:sz w:val="24"/>
        </w:rPr>
        <w:t>16. (125+16)×4</w:t>
      </w:r>
    </w:p>
    <w:p>
      <w:r>
        <w:rPr>
          <w:rFonts w:ascii="SimSun" w:hAnsi="SimSun" w:eastAsia="SimSun"/>
          <w:b w:val="0"/>
          <w:sz w:val="24"/>
        </w:rPr>
        <w:t>17. 356-56-44</w:t>
      </w:r>
    </w:p>
    <w:p>
      <w:r>
        <w:rPr>
          <w:rFonts w:ascii="SimSun" w:hAnsi="SimSun" w:eastAsia="SimSun"/>
          <w:b/>
          <w:sz w:val="24"/>
        </w:rPr>
        <w:t>四、解决问题（每题 4 分，共 8 分）</w:t>
      </w:r>
    </w:p>
    <w:p>
      <w:r>
        <w:rPr>
          <w:rFonts w:ascii="SimSun" w:hAnsi="SimSun" w:eastAsia="SimSun"/>
          <w:b w:val="0"/>
          <w:sz w:val="24"/>
        </w:rPr>
        <w:t>18. 商店运进一批外套，进价每件 48 元，售价每件 65 元。全部卖完一共赚了 408 元。</w:t>
      </w:r>
    </w:p>
    <w:p>
      <w:r>
        <w:rPr>
          <w:rFonts w:ascii="SimSun" w:hAnsi="SimSun" w:eastAsia="SimSun"/>
          <w:b w:val="0"/>
          <w:sz w:val="24"/>
        </w:rPr>
        <w:t xml:space="preserve">    这批外套一共有多少件？</w:t>
      </w:r>
    </w:p>
    <w:p>
      <w:r>
        <w:rPr>
          <w:rFonts w:ascii="SimSun" w:hAnsi="SimSun" w:eastAsia="SimSun"/>
          <w:b w:val="0"/>
          <w:sz w:val="24"/>
        </w:rPr>
        <w:t>19. 水果店运来苹果和香蕉各 9 箱。苹果每箱 35 千克，香蕉每箱 45 千克。</w:t>
      </w:r>
    </w:p>
    <w:p>
      <w:r>
        <w:rPr>
          <w:rFonts w:ascii="SimSun" w:hAnsi="SimSun" w:eastAsia="SimSun"/>
          <w:b w:val="0"/>
          <w:sz w:val="24"/>
        </w:rPr>
        <w:t xml:space="preserve">    一共运来多少千克水果？请用简便方法解答。</w:t>
      </w:r>
    </w:p>
    <w:p>
      <w:r>
        <w:br w:type="page"/>
      </w:r>
    </w:p>
    <w:p>
      <w:pPr>
        <w:jc w:val="center"/>
      </w:pPr>
      <w:r>
        <w:rPr>
          <w:rFonts w:ascii="SimSun" w:hAnsi="SimSun" w:eastAsia="SimSun"/>
          <w:b/>
          <w:sz w:val="36"/>
        </w:rPr>
        <w:t>参考答案与解析</w:t>
      </w:r>
    </w:p>
    <w:p>
      <w:r>
        <w:rPr>
          <w:rFonts w:ascii="SimSun" w:hAnsi="SimSun" w:eastAsia="SimSun"/>
          <w:b/>
          <w:sz w:val="24"/>
        </w:rPr>
        <w:t>一、填空题答案</w:t>
      </w:r>
    </w:p>
    <w:p>
      <w:r>
        <w:rPr>
          <w:rFonts w:ascii="SimSun" w:hAnsi="SimSun" w:eastAsia="SimSun"/>
          <w:b w:val="0"/>
          <w:sz w:val="24"/>
        </w:rPr>
        <w:t>1. 最大的一位小数：741.0    最小的两位小数：10.47</w:t>
      </w:r>
    </w:p>
    <w:p>
      <w:r>
        <w:rPr>
          <w:rFonts w:ascii="SimSun" w:hAnsi="SimSun" w:eastAsia="SimSun"/>
          <w:b w:val="0"/>
          <w:sz w:val="24"/>
        </w:rPr>
        <w:t xml:space="preserve">   解析：一位小数表示小数点后只有 1 位；两位小数表示小数点后有 2 位。</w:t>
      </w:r>
    </w:p>
    <w:p>
      <w:r>
        <w:rPr>
          <w:rFonts w:ascii="SimSun" w:hAnsi="SimSun" w:eastAsia="SimSun"/>
          <w:b w:val="0"/>
          <w:sz w:val="24"/>
        </w:rPr>
        <w:t>2. 最大：8.604    最小：8.595</w:t>
      </w:r>
    </w:p>
    <w:p>
      <w:r>
        <w:rPr>
          <w:rFonts w:ascii="SimSun" w:hAnsi="SimSun" w:eastAsia="SimSun"/>
          <w:b w:val="0"/>
          <w:sz w:val="24"/>
        </w:rPr>
        <w:t xml:space="preserve">   解析：最大是“四舍”得到，所以最后一位最大是 4；最小是“五入”得到，所以最后一位最小是 5。</w:t>
      </w:r>
    </w:p>
    <w:p>
      <w:r>
        <w:rPr>
          <w:rFonts w:ascii="SimSun" w:hAnsi="SimSun" w:eastAsia="SimSun"/>
          <w:b w:val="0"/>
          <w:sz w:val="24"/>
        </w:rPr>
        <w:t>3. vt；s=vt</w:t>
      </w:r>
    </w:p>
    <w:p>
      <w:r>
        <w:rPr>
          <w:rFonts w:ascii="SimSun" w:hAnsi="SimSun" w:eastAsia="SimSun"/>
          <w:b w:val="0"/>
          <w:sz w:val="24"/>
        </w:rPr>
        <w:t>4. 最大面：12×9=108    最小面：9×4=36</w:t>
      </w:r>
    </w:p>
    <w:p>
      <w:r>
        <w:rPr>
          <w:rFonts w:ascii="SimSun" w:hAnsi="SimSun" w:eastAsia="SimSun"/>
          <w:b w:val="0"/>
          <w:sz w:val="24"/>
        </w:rPr>
        <w:t>5. 8a；240÷a</w:t>
      </w:r>
    </w:p>
    <w:p>
      <w:r>
        <w:rPr>
          <w:rFonts w:ascii="SimSun" w:hAnsi="SimSun" w:eastAsia="SimSun"/>
          <w:b/>
          <w:sz w:val="24"/>
        </w:rPr>
        <w:t>二、选择题答案</w:t>
      </w:r>
    </w:p>
    <w:p>
      <w:r>
        <w:rPr>
          <w:rFonts w:ascii="SimSun" w:hAnsi="SimSun" w:eastAsia="SimSun"/>
          <w:b w:val="0"/>
          <w:sz w:val="24"/>
        </w:rPr>
        <w:t>6. D</w:t>
      </w:r>
    </w:p>
    <w:p>
      <w:r>
        <w:rPr>
          <w:rFonts w:ascii="SimSun" w:hAnsi="SimSun" w:eastAsia="SimSun"/>
          <w:b w:val="0"/>
          <w:sz w:val="24"/>
        </w:rPr>
        <w:t xml:space="preserve">   解析：a=6×乙+c，所以 6×乙=a-c，乙=(a-c)÷6。</w:t>
      </w:r>
    </w:p>
    <w:p>
      <w:r>
        <w:rPr>
          <w:rFonts w:ascii="SimSun" w:hAnsi="SimSun" w:eastAsia="SimSun"/>
          <w:b w:val="0"/>
          <w:sz w:val="24"/>
        </w:rPr>
        <w:t>7. B</w:t>
      </w:r>
    </w:p>
    <w:p>
      <w:r>
        <w:rPr>
          <w:rFonts w:ascii="SimSun" w:hAnsi="SimSun" w:eastAsia="SimSun"/>
          <w:b w:val="0"/>
          <w:sz w:val="24"/>
        </w:rPr>
        <w:t xml:space="preserve">   解析：“快”表示用时更少，所以用减法。</w:t>
      </w:r>
    </w:p>
    <w:p>
      <w:r>
        <w:rPr>
          <w:rFonts w:ascii="SimSun" w:hAnsi="SimSun" w:eastAsia="SimSun"/>
          <w:b w:val="0"/>
          <w:sz w:val="24"/>
        </w:rPr>
        <w:t>8. B</w:t>
      </w:r>
    </w:p>
    <w:p>
      <w:r>
        <w:rPr>
          <w:rFonts w:ascii="SimSun" w:hAnsi="SimSun" w:eastAsia="SimSun"/>
          <w:b w:val="0"/>
          <w:sz w:val="24"/>
        </w:rPr>
        <w:t xml:space="preserve">   解析：“苹果比梨便宜多少”就是 梨的钱数 - 苹果的钱数。</w:t>
      </w:r>
    </w:p>
    <w:p>
      <w:r>
        <w:rPr>
          <w:rFonts w:ascii="SimSun" w:hAnsi="SimSun" w:eastAsia="SimSun"/>
          <w:b w:val="0"/>
          <w:sz w:val="24"/>
        </w:rPr>
        <w:t>9. B</w:t>
      </w:r>
    </w:p>
    <w:p>
      <w:r>
        <w:rPr>
          <w:rFonts w:ascii="SimSun" w:hAnsi="SimSun" w:eastAsia="SimSun"/>
          <w:b w:val="0"/>
          <w:sz w:val="24"/>
        </w:rPr>
        <w:t xml:space="preserve">   解析：正确结果比错误结果多了 4×30-4=120-4=116。</w:t>
      </w:r>
    </w:p>
    <w:p>
      <w:r>
        <w:rPr>
          <w:rFonts w:ascii="SimSun" w:hAnsi="SimSun" w:eastAsia="SimSun"/>
          <w:b w:val="0"/>
          <w:sz w:val="24"/>
        </w:rPr>
        <w:t>10. B</w:t>
      </w:r>
    </w:p>
    <w:p>
      <w:r>
        <w:rPr>
          <w:rFonts w:ascii="SimSun" w:hAnsi="SimSun" w:eastAsia="SimSun"/>
          <w:b w:val="0"/>
          <w:sz w:val="24"/>
        </w:rPr>
        <w:t xml:space="preserve">   解析：括号里是乘法，适合用乘法结合律。</w:t>
      </w:r>
    </w:p>
    <w:p>
      <w:r>
        <w:rPr>
          <w:rFonts w:ascii="SimSun" w:hAnsi="SimSun" w:eastAsia="SimSun"/>
          <w:b w:val="0"/>
          <w:sz w:val="24"/>
        </w:rPr>
        <w:t>11. D</w:t>
      </w:r>
    </w:p>
    <w:p>
      <w:r>
        <w:rPr>
          <w:rFonts w:ascii="SimSun" w:hAnsi="SimSun" w:eastAsia="SimSun"/>
          <w:b w:val="0"/>
          <w:sz w:val="24"/>
        </w:rPr>
        <w:t xml:space="preserve">   解析：280-80+25 可以按顺序算，也可以写成 280-(80-25)。不能写成 280-(80+25)。</w:t>
      </w:r>
    </w:p>
    <w:p>
      <w:r>
        <w:rPr>
          <w:rFonts w:ascii="SimSun" w:hAnsi="SimSun" w:eastAsia="SimSun"/>
          <w:b/>
          <w:sz w:val="24"/>
        </w:rPr>
        <w:t>三、简便计算答案</w:t>
      </w:r>
    </w:p>
    <w:p>
      <w:r>
        <w:rPr>
          <w:rFonts w:ascii="SimSun" w:hAnsi="SimSun" w:eastAsia="SimSun"/>
          <w:b w:val="0"/>
          <w:sz w:val="24"/>
        </w:rPr>
        <w:t>12. 103×26=(100+3)×26=100×26+3×26=2600+78=2678</w:t>
      </w:r>
    </w:p>
    <w:p>
      <w:r>
        <w:rPr>
          <w:rFonts w:ascii="SimSun" w:hAnsi="SimSun" w:eastAsia="SimSun"/>
          <w:b w:val="0"/>
          <w:sz w:val="24"/>
        </w:rPr>
        <w:t>13. 98×45=(100-2)×45=100×45-2×45=4500-90=4410</w:t>
      </w:r>
    </w:p>
    <w:p>
      <w:r>
        <w:rPr>
          <w:rFonts w:ascii="SimSun" w:hAnsi="SimSun" w:eastAsia="SimSun"/>
          <w:b w:val="0"/>
          <w:sz w:val="24"/>
        </w:rPr>
        <w:t>14. 25×(40×4)=(25×4)×40=100×40=4000</w:t>
      </w:r>
    </w:p>
    <w:p>
      <w:r>
        <w:rPr>
          <w:rFonts w:ascii="SimSun" w:hAnsi="SimSun" w:eastAsia="SimSun"/>
          <w:b w:val="0"/>
          <w:sz w:val="24"/>
        </w:rPr>
        <w:t>15. 125×32×25=125×(8×4)×25=(125×8)×(4×25)=1000×100=100000</w:t>
      </w:r>
    </w:p>
    <w:p>
      <w:r>
        <w:rPr>
          <w:rFonts w:ascii="SimSun" w:hAnsi="SimSun" w:eastAsia="SimSun"/>
          <w:b w:val="0"/>
          <w:sz w:val="24"/>
        </w:rPr>
        <w:t>16. (125+16)×4=125×4+16×4=500+64=564</w:t>
      </w:r>
    </w:p>
    <w:p>
      <w:r>
        <w:rPr>
          <w:rFonts w:ascii="SimSun" w:hAnsi="SimSun" w:eastAsia="SimSun"/>
          <w:b w:val="0"/>
          <w:sz w:val="24"/>
        </w:rPr>
        <w:t>17. 356-56-44=356-(56+44)=356-100=256</w:t>
      </w:r>
    </w:p>
    <w:p>
      <w:r>
        <w:rPr>
          <w:rFonts w:ascii="SimSun" w:hAnsi="SimSun" w:eastAsia="SimSun"/>
          <w:b/>
          <w:sz w:val="24"/>
        </w:rPr>
        <w:t>四、解决问题答案</w:t>
      </w:r>
    </w:p>
    <w:p>
      <w:r>
        <w:rPr>
          <w:rFonts w:ascii="SimSun" w:hAnsi="SimSun" w:eastAsia="SimSun"/>
          <w:b w:val="0"/>
          <w:sz w:val="24"/>
        </w:rPr>
        <w:t>18. 每件利润：65-48=17（元）</w:t>
      </w:r>
    </w:p>
    <w:p>
      <w:r>
        <w:rPr>
          <w:rFonts w:ascii="SimSun" w:hAnsi="SimSun" w:eastAsia="SimSun"/>
          <w:b w:val="0"/>
          <w:sz w:val="24"/>
        </w:rPr>
        <w:t xml:space="preserve">    一共有：408÷17=24（件）</w:t>
      </w:r>
    </w:p>
    <w:p>
      <w:r>
        <w:rPr>
          <w:rFonts w:ascii="SimSun" w:hAnsi="SimSun" w:eastAsia="SimSun"/>
          <w:b w:val="0"/>
          <w:sz w:val="24"/>
        </w:rPr>
        <w:t xml:space="preserve">    答：这批外套一共有 24 件。</w:t>
      </w:r>
    </w:p>
    <w:p>
      <w:r>
        <w:rPr>
          <w:rFonts w:ascii="SimSun" w:hAnsi="SimSun" w:eastAsia="SimSun"/>
          <w:b w:val="0"/>
          <w:sz w:val="24"/>
        </w:rPr>
        <w:t>19. 方法一：35×9+45×9=(35+45)×9=80×9=720（千克）</w:t>
      </w:r>
    </w:p>
    <w:p>
      <w:r>
        <w:rPr>
          <w:rFonts w:ascii="SimSun" w:hAnsi="SimSun" w:eastAsia="SimSun"/>
          <w:b w:val="0"/>
          <w:sz w:val="24"/>
        </w:rPr>
        <w:t xml:space="preserve">    答：一共运来 720 千克水果。</w:t>
      </w:r>
    </w:p>
    <w:p>
      <w:r>
        <w:rPr>
          <w:rFonts w:ascii="SimSun" w:hAnsi="SimSun" w:eastAsia="SimSun"/>
          <w:b w:val="0"/>
          <w:sz w:val="24"/>
        </w:rPr>
        <w:t>出卷时间：2026-04-15 22:34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