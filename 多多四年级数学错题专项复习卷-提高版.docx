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Sun" w:hAnsi="SimSun" w:eastAsia="SimSun"/>
          <w:b/>
          <w:sz w:val="36"/>
        </w:rPr>
        <w:t>多多四年级数学错题专项复习卷（提高版）</w:t>
      </w:r>
    </w:p>
    <w:p>
      <w:pPr>
        <w:jc w:val="center"/>
      </w:pPr>
      <w:r>
        <w:rPr>
          <w:rFonts w:ascii="SimSun" w:hAnsi="SimSun" w:eastAsia="SimSun"/>
          <w:b w:val="0"/>
          <w:sz w:val="24"/>
        </w:rPr>
        <w:t>姓名：__________    日期：__________    用时：__________    得分：__________</w:t>
      </w:r>
    </w:p>
    <w:p>
      <w:r>
        <w:rPr>
          <w:rFonts w:ascii="SimSun" w:hAnsi="SimSun" w:eastAsia="SimSun"/>
          <w:b w:val="0"/>
          <w:sz w:val="24"/>
        </w:rPr>
        <w:t>说明：本卷是提高版，题目更综合，要求更会辨析、更会变式。全部为纯文本，可直接打印。</w:t>
      </w:r>
    </w:p>
    <w:p>
      <w:r>
        <w:rPr>
          <w:rFonts w:ascii="SimSun" w:hAnsi="SimSun" w:eastAsia="SimSun"/>
          <w:b/>
          <w:sz w:val="24"/>
        </w:rPr>
        <w:t>一、填空题（每空 4 分，共 32 分）</w:t>
      </w:r>
    </w:p>
    <w:p>
      <w:r>
        <w:rPr>
          <w:rFonts w:ascii="SimSun" w:hAnsi="SimSun" w:eastAsia="SimSun"/>
          <w:b w:val="0"/>
          <w:sz w:val="24"/>
        </w:rPr>
        <w:t>1. 用 0、3、5、9 四个数字和小数点组成数，每个数字都要用一次。</w:t>
      </w:r>
    </w:p>
    <w:p>
      <w:r>
        <w:rPr>
          <w:rFonts w:ascii="SimSun" w:hAnsi="SimSun" w:eastAsia="SimSun"/>
          <w:b w:val="0"/>
          <w:sz w:val="24"/>
        </w:rPr>
        <w:t xml:space="preserve">   最大的一位小数是____________，最小的两位小数是____________。</w:t>
      </w:r>
    </w:p>
    <w:p>
      <w:r>
        <w:rPr>
          <w:rFonts w:ascii="SimSun" w:hAnsi="SimSun" w:eastAsia="SimSun"/>
          <w:b w:val="0"/>
          <w:sz w:val="24"/>
        </w:rPr>
        <w:t>2. 一个三位小数四舍五入后是 9.70，这个三位小数最大是____________，最小是____________。</w:t>
      </w:r>
    </w:p>
    <w:p>
      <w:r>
        <w:rPr>
          <w:rFonts w:ascii="SimSun" w:hAnsi="SimSun" w:eastAsia="SimSun"/>
          <w:b w:val="0"/>
          <w:sz w:val="24"/>
        </w:rPr>
        <w:t>3. 一辆汽车每小时行 a 千米，行了 b 小时，路程是____________千米。</w:t>
      </w:r>
    </w:p>
    <w:p>
      <w:r>
        <w:rPr>
          <w:rFonts w:ascii="SimSun" w:hAnsi="SimSun" w:eastAsia="SimSun"/>
          <w:b w:val="0"/>
          <w:sz w:val="24"/>
        </w:rPr>
        <w:t xml:space="preserve">   如果路程用 s 表示，那么 s=____________。</w:t>
      </w:r>
    </w:p>
    <w:p>
      <w:r>
        <w:rPr>
          <w:rFonts w:ascii="SimSun" w:hAnsi="SimSun" w:eastAsia="SimSun"/>
          <w:b w:val="0"/>
          <w:sz w:val="24"/>
        </w:rPr>
        <w:t>4. 一个长方体，长 14 厘米，宽 11 厘米，高 5 厘米。</w:t>
      </w:r>
    </w:p>
    <w:p>
      <w:r>
        <w:rPr>
          <w:rFonts w:ascii="SimSun" w:hAnsi="SimSun" w:eastAsia="SimSun"/>
          <w:b w:val="0"/>
          <w:sz w:val="24"/>
        </w:rPr>
        <w:t xml:space="preserve">   最大一个面的面积是____________平方厘米，最小一个面的面积是____________平方厘米。</w:t>
      </w:r>
    </w:p>
    <w:p>
      <w:r>
        <w:rPr>
          <w:rFonts w:ascii="SimSun" w:hAnsi="SimSun" w:eastAsia="SimSun"/>
          <w:b w:val="0"/>
          <w:sz w:val="24"/>
        </w:rPr>
        <w:t>5. 苹果每千克 x 元，梨每千克 y 元，买 5 千克苹果比买 3 千克梨便宜____________元。</w:t>
      </w:r>
    </w:p>
    <w:p>
      <w:r>
        <w:rPr>
          <w:rFonts w:ascii="SimSun" w:hAnsi="SimSun" w:eastAsia="SimSun"/>
          <w:b w:val="0"/>
          <w:sz w:val="24"/>
        </w:rPr>
        <w:t>6. 小华每分钟走 t 米，12 分钟走____________米；一共走 360 米，需要____________分钟。</w:t>
      </w:r>
    </w:p>
    <w:p>
      <w:r>
        <w:rPr>
          <w:rFonts w:ascii="SimSun" w:hAnsi="SimSun" w:eastAsia="SimSun"/>
          <w:b/>
          <w:sz w:val="24"/>
        </w:rPr>
        <w:t>二、判断与选择（每题 4 分，共 24 分）</w:t>
      </w:r>
    </w:p>
    <w:p>
      <w:r>
        <w:rPr>
          <w:rFonts w:ascii="SimSun" w:hAnsi="SimSun" w:eastAsia="SimSun"/>
          <w:b w:val="0"/>
          <w:sz w:val="24"/>
        </w:rPr>
        <w:t>7. 判断：25×(40×4) 可以写成 25×40+25×4。 （    ）</w:t>
      </w:r>
    </w:p>
    <w:p>
      <w:r>
        <w:rPr>
          <w:rFonts w:ascii="SimSun" w:hAnsi="SimSun" w:eastAsia="SimSun"/>
          <w:b w:val="0"/>
          <w:sz w:val="24"/>
        </w:rPr>
        <w:t>8. 判断：356-56-44 可以写成 356-(56+44)。 （    ）</w:t>
      </w:r>
    </w:p>
    <w:p>
      <w:r>
        <w:rPr>
          <w:rFonts w:ascii="SimSun" w:hAnsi="SimSun" w:eastAsia="SimSun"/>
          <w:b w:val="0"/>
          <w:sz w:val="24"/>
        </w:rPr>
        <w:t>9. 甲数是 m，比乙数的 8 倍多 n，乙数是（    ）。</w:t>
      </w:r>
    </w:p>
    <w:p>
      <w:r>
        <w:rPr>
          <w:rFonts w:ascii="SimSun" w:hAnsi="SimSun" w:eastAsia="SimSun"/>
          <w:b w:val="0"/>
          <w:sz w:val="24"/>
        </w:rPr>
        <w:t xml:space="preserve">   A. (m+n)÷8    B. (m-n)÷8    C. 8m-n    D. 8m+n</w:t>
      </w:r>
    </w:p>
    <w:p>
      <w:r>
        <w:rPr>
          <w:rFonts w:ascii="SimSun" w:hAnsi="SimSun" w:eastAsia="SimSun"/>
          <w:b w:val="0"/>
          <w:sz w:val="24"/>
        </w:rPr>
        <w:t>10. 小明跑步用了 x 秒，小强比小明慢 4 秒，小强用了（    ）秒。</w:t>
      </w:r>
    </w:p>
    <w:p>
      <w:r>
        <w:rPr>
          <w:rFonts w:ascii="SimSun" w:hAnsi="SimSun" w:eastAsia="SimSun"/>
          <w:b w:val="0"/>
          <w:sz w:val="24"/>
        </w:rPr>
        <w:t xml:space="preserve">   A. x-4    B. x+4    C. 4x    D. x÷4</w:t>
      </w:r>
    </w:p>
    <w:p>
      <w:r>
        <w:rPr>
          <w:rFonts w:ascii="SimSun" w:hAnsi="SimSun" w:eastAsia="SimSun"/>
          <w:b w:val="0"/>
          <w:sz w:val="24"/>
        </w:rPr>
        <w:t>11. 聪聪把 (6+□)×18 错算成 6+□×18，错误结果与正确结果相差（    ）。</w:t>
      </w:r>
    </w:p>
    <w:p>
      <w:r>
        <w:rPr>
          <w:rFonts w:ascii="SimSun" w:hAnsi="SimSun" w:eastAsia="SimSun"/>
          <w:b w:val="0"/>
          <w:sz w:val="24"/>
        </w:rPr>
        <w:t xml:space="preserve">   A. 96    B. 102    C. 108    D. 18</w:t>
      </w:r>
    </w:p>
    <w:p>
      <w:r>
        <w:rPr>
          <w:rFonts w:ascii="SimSun" w:hAnsi="SimSun" w:eastAsia="SimSun"/>
          <w:b w:val="0"/>
          <w:sz w:val="24"/>
        </w:rPr>
        <w:t>12. 下面最适合用乘法结合律简便计算的是（    ）。</w:t>
      </w:r>
    </w:p>
    <w:p>
      <w:r>
        <w:rPr>
          <w:rFonts w:ascii="SimSun" w:hAnsi="SimSun" w:eastAsia="SimSun"/>
          <w:b w:val="0"/>
          <w:sz w:val="24"/>
        </w:rPr>
        <w:t xml:space="preserve">   A. (120+8)×5    B. 125×16×25    C. 99×36    D. (80+4)×25</w:t>
      </w:r>
    </w:p>
    <w:p>
      <w:r>
        <w:rPr>
          <w:rFonts w:ascii="SimSun" w:hAnsi="SimSun" w:eastAsia="SimSun"/>
          <w:b/>
          <w:sz w:val="24"/>
        </w:rPr>
        <w:t>三、用简便方法计算（每题 6 分，共 36 分）</w:t>
      </w:r>
    </w:p>
    <w:p>
      <w:r>
        <w:rPr>
          <w:rFonts w:ascii="SimSun" w:hAnsi="SimSun" w:eastAsia="SimSun"/>
          <w:b w:val="0"/>
          <w:sz w:val="24"/>
        </w:rPr>
        <w:t>13. 104×27</w:t>
      </w:r>
    </w:p>
    <w:p>
      <w:r>
        <w:rPr>
          <w:rFonts w:ascii="SimSun" w:hAnsi="SimSun" w:eastAsia="SimSun"/>
          <w:b w:val="0"/>
          <w:sz w:val="24"/>
        </w:rPr>
        <w:t>14. 99×48</w:t>
      </w:r>
    </w:p>
    <w:p>
      <w:r>
        <w:rPr>
          <w:rFonts w:ascii="SimSun" w:hAnsi="SimSun" w:eastAsia="SimSun"/>
          <w:b w:val="0"/>
          <w:sz w:val="24"/>
        </w:rPr>
        <w:t>15. 125×24</w:t>
      </w:r>
    </w:p>
    <w:p>
      <w:r>
        <w:rPr>
          <w:rFonts w:ascii="SimSun" w:hAnsi="SimSun" w:eastAsia="SimSun"/>
          <w:b w:val="0"/>
          <w:sz w:val="24"/>
        </w:rPr>
        <w:t>16. 125×16×25</w:t>
      </w:r>
    </w:p>
    <w:p>
      <w:r>
        <w:rPr>
          <w:rFonts w:ascii="SimSun" w:hAnsi="SimSun" w:eastAsia="SimSun"/>
          <w:b w:val="0"/>
          <w:sz w:val="24"/>
        </w:rPr>
        <w:t>17. (135+24)×4</w:t>
      </w:r>
    </w:p>
    <w:p>
      <w:r>
        <w:rPr>
          <w:rFonts w:ascii="SimSun" w:hAnsi="SimSun" w:eastAsia="SimSun"/>
          <w:b w:val="0"/>
          <w:sz w:val="24"/>
        </w:rPr>
        <w:t>18. 478-78-22</w:t>
      </w:r>
    </w:p>
    <w:p>
      <w:r>
        <w:rPr>
          <w:rFonts w:ascii="SimSun" w:hAnsi="SimSun" w:eastAsia="SimSun"/>
          <w:b/>
          <w:sz w:val="24"/>
        </w:rPr>
        <w:t>四、解决问题（每题 4 分，共 8 分）</w:t>
      </w:r>
    </w:p>
    <w:p>
      <w:r>
        <w:rPr>
          <w:rFonts w:ascii="SimSun" w:hAnsi="SimSun" w:eastAsia="SimSun"/>
          <w:b w:val="0"/>
          <w:sz w:val="24"/>
        </w:rPr>
        <w:t>19. 商店运进一批校服，进价每套 58 元，售价每套 76 元。全部卖完共赚了 540 元。</w:t>
      </w:r>
    </w:p>
    <w:p>
      <w:r>
        <w:rPr>
          <w:rFonts w:ascii="SimSun" w:hAnsi="SimSun" w:eastAsia="SimSun"/>
          <w:b w:val="0"/>
          <w:sz w:val="24"/>
        </w:rPr>
        <w:t xml:space="preserve">    这批校服一共有多少套？</w:t>
      </w:r>
    </w:p>
    <w:p>
      <w:r>
        <w:rPr>
          <w:rFonts w:ascii="SimSun" w:hAnsi="SimSun" w:eastAsia="SimSun"/>
          <w:b w:val="0"/>
          <w:sz w:val="24"/>
        </w:rPr>
        <w:t>20. 超市运来苹果和橙子各 12 箱。苹果每箱 28 千克，橙子每箱 32 千克。</w:t>
      </w:r>
    </w:p>
    <w:p>
      <w:r>
        <w:rPr>
          <w:rFonts w:ascii="SimSun" w:hAnsi="SimSun" w:eastAsia="SimSun"/>
          <w:b w:val="0"/>
          <w:sz w:val="24"/>
        </w:rPr>
        <w:t xml:space="preserve">    一共运来多少千克水果？请用简便方法解答。</w:t>
      </w:r>
    </w:p>
    <w:p>
      <w:r>
        <w:br w:type="page"/>
      </w:r>
    </w:p>
    <w:p>
      <w:pPr>
        <w:jc w:val="center"/>
      </w:pPr>
      <w:r>
        <w:rPr>
          <w:rFonts w:ascii="SimSun" w:hAnsi="SimSun" w:eastAsia="SimSun"/>
          <w:b/>
          <w:sz w:val="36"/>
        </w:rPr>
        <w:t>参考答案与解析</w:t>
      </w:r>
    </w:p>
    <w:p>
      <w:r>
        <w:rPr>
          <w:rFonts w:ascii="SimSun" w:hAnsi="SimSun" w:eastAsia="SimSun"/>
          <w:b/>
          <w:sz w:val="24"/>
        </w:rPr>
        <w:t>一、填空题答案</w:t>
      </w:r>
    </w:p>
    <w:p>
      <w:r>
        <w:rPr>
          <w:rFonts w:ascii="SimSun" w:hAnsi="SimSun" w:eastAsia="SimSun"/>
          <w:b w:val="0"/>
          <w:sz w:val="24"/>
        </w:rPr>
        <w:t>1. 最大的一位小数：953.0    最小的两位小数：30.59</w:t>
      </w:r>
    </w:p>
    <w:p>
      <w:r>
        <w:rPr>
          <w:rFonts w:ascii="SimSun" w:hAnsi="SimSun" w:eastAsia="SimSun"/>
          <w:b w:val="0"/>
          <w:sz w:val="24"/>
        </w:rPr>
        <w:t>2. 最大：9.704    最小：9.695</w:t>
      </w:r>
    </w:p>
    <w:p>
      <w:r>
        <w:rPr>
          <w:rFonts w:ascii="SimSun" w:hAnsi="SimSun" w:eastAsia="SimSun"/>
          <w:b w:val="0"/>
          <w:sz w:val="24"/>
        </w:rPr>
        <w:t>3. ab；ab</w:t>
      </w:r>
    </w:p>
    <w:p>
      <w:r>
        <w:rPr>
          <w:rFonts w:ascii="SimSun" w:hAnsi="SimSun" w:eastAsia="SimSun"/>
          <w:b w:val="0"/>
          <w:sz w:val="24"/>
        </w:rPr>
        <w:t>4. 最大面：14×11=154    最小面：11×5=55</w:t>
      </w:r>
    </w:p>
    <w:p>
      <w:r>
        <w:rPr>
          <w:rFonts w:ascii="SimSun" w:hAnsi="SimSun" w:eastAsia="SimSun"/>
          <w:b w:val="0"/>
          <w:sz w:val="24"/>
        </w:rPr>
        <w:t>5. 3y-5x</w:t>
      </w:r>
    </w:p>
    <w:p>
      <w:r>
        <w:rPr>
          <w:rFonts w:ascii="SimSun" w:hAnsi="SimSun" w:eastAsia="SimSun"/>
          <w:b w:val="0"/>
          <w:sz w:val="24"/>
        </w:rPr>
        <w:t>6. 12t；360÷t</w:t>
      </w:r>
    </w:p>
    <w:p>
      <w:r>
        <w:rPr>
          <w:rFonts w:ascii="SimSun" w:hAnsi="SimSun" w:eastAsia="SimSun"/>
          <w:b/>
          <w:sz w:val="24"/>
        </w:rPr>
        <w:t>二、判断与选择答案</w:t>
      </w:r>
    </w:p>
    <w:p>
      <w:r>
        <w:rPr>
          <w:rFonts w:ascii="SimSun" w:hAnsi="SimSun" w:eastAsia="SimSun"/>
          <w:b w:val="0"/>
          <w:sz w:val="24"/>
        </w:rPr>
        <w:t>7. 错。解析：括号里是乘法，应该用乘法结合律，不能写成分配律。</w:t>
      </w:r>
    </w:p>
    <w:p>
      <w:r>
        <w:rPr>
          <w:rFonts w:ascii="SimSun" w:hAnsi="SimSun" w:eastAsia="SimSun"/>
          <w:b w:val="0"/>
          <w:sz w:val="24"/>
        </w:rPr>
        <w:t>8. 对。解析：连续减两个数，等于减去这两个数的和。</w:t>
      </w:r>
    </w:p>
    <w:p>
      <w:r>
        <w:rPr>
          <w:rFonts w:ascii="SimSun" w:hAnsi="SimSun" w:eastAsia="SimSun"/>
          <w:b w:val="0"/>
          <w:sz w:val="24"/>
        </w:rPr>
        <w:t>9. B。因为 m=8×乙+n，所以 8×乙=m-n，乙=(m-n)÷8。</w:t>
      </w:r>
    </w:p>
    <w:p>
      <w:r>
        <w:rPr>
          <w:rFonts w:ascii="SimSun" w:hAnsi="SimSun" w:eastAsia="SimSun"/>
          <w:b w:val="0"/>
          <w:sz w:val="24"/>
        </w:rPr>
        <w:t>10. B。慢表示用时更多，所以是 x+4。</w:t>
      </w:r>
    </w:p>
    <w:p>
      <w:r>
        <w:rPr>
          <w:rFonts w:ascii="SimSun" w:hAnsi="SimSun" w:eastAsia="SimSun"/>
          <w:b w:val="0"/>
          <w:sz w:val="24"/>
        </w:rPr>
        <w:t>11. B。正确结果比错误结果多 6×18-6=108-6=102。</w:t>
      </w:r>
    </w:p>
    <w:p>
      <w:r>
        <w:rPr>
          <w:rFonts w:ascii="SimSun" w:hAnsi="SimSun" w:eastAsia="SimSun"/>
          <w:b w:val="0"/>
          <w:sz w:val="24"/>
        </w:rPr>
        <w:t>12. B。125×16×25 最适合拆数凑整。</w:t>
      </w:r>
    </w:p>
    <w:p>
      <w:r>
        <w:rPr>
          <w:rFonts w:ascii="SimSun" w:hAnsi="SimSun" w:eastAsia="SimSun"/>
          <w:b/>
          <w:sz w:val="24"/>
        </w:rPr>
        <w:t>三、简便计算答案</w:t>
      </w:r>
    </w:p>
    <w:p>
      <w:r>
        <w:rPr>
          <w:rFonts w:ascii="SimSun" w:hAnsi="SimSun" w:eastAsia="SimSun"/>
          <w:b w:val="0"/>
          <w:sz w:val="24"/>
        </w:rPr>
        <w:t>13. 104×27=(100+4)×27=100×27+4×27=2700+108=2808</w:t>
      </w:r>
    </w:p>
    <w:p>
      <w:r>
        <w:rPr>
          <w:rFonts w:ascii="SimSun" w:hAnsi="SimSun" w:eastAsia="SimSun"/>
          <w:b w:val="0"/>
          <w:sz w:val="24"/>
        </w:rPr>
        <w:t>14. 99×48=(100-1)×48=100×48-1×48=4800-48=4752</w:t>
      </w:r>
    </w:p>
    <w:p>
      <w:r>
        <w:rPr>
          <w:rFonts w:ascii="SimSun" w:hAnsi="SimSun" w:eastAsia="SimSun"/>
          <w:b w:val="0"/>
          <w:sz w:val="24"/>
        </w:rPr>
        <w:t>15. 125×24=125×(8×3)=(125×8)×3=1000×3=3000</w:t>
      </w:r>
    </w:p>
    <w:p>
      <w:r>
        <w:rPr>
          <w:rFonts w:ascii="SimSun" w:hAnsi="SimSun" w:eastAsia="SimSun"/>
          <w:b w:val="0"/>
          <w:sz w:val="24"/>
        </w:rPr>
        <w:t>16. 125×16×25=125×(4×4)×25=(125×4)×(25×4)=500×100=50000</w:t>
      </w:r>
    </w:p>
    <w:p>
      <w:r>
        <w:rPr>
          <w:rFonts w:ascii="SimSun" w:hAnsi="SimSun" w:eastAsia="SimSun"/>
          <w:b w:val="0"/>
          <w:sz w:val="24"/>
        </w:rPr>
        <w:t>17. (135+24)×4=135×4+24×4=540+96=636</w:t>
      </w:r>
    </w:p>
    <w:p>
      <w:r>
        <w:rPr>
          <w:rFonts w:ascii="SimSun" w:hAnsi="SimSun" w:eastAsia="SimSun"/>
          <w:b w:val="0"/>
          <w:sz w:val="24"/>
        </w:rPr>
        <w:t>18. 478-78-22=478-(78+22)=478-100=378</w:t>
      </w:r>
    </w:p>
    <w:p>
      <w:r>
        <w:rPr>
          <w:rFonts w:ascii="SimSun" w:hAnsi="SimSun" w:eastAsia="SimSun"/>
          <w:b/>
          <w:sz w:val="24"/>
        </w:rPr>
        <w:t>四、解决问题答案</w:t>
      </w:r>
    </w:p>
    <w:p>
      <w:r>
        <w:rPr>
          <w:rFonts w:ascii="SimSun" w:hAnsi="SimSun" w:eastAsia="SimSun"/>
          <w:b w:val="0"/>
          <w:sz w:val="24"/>
        </w:rPr>
        <w:t>19. 每套利润：76-58=18（元）</w:t>
      </w:r>
    </w:p>
    <w:p>
      <w:r>
        <w:rPr>
          <w:rFonts w:ascii="SimSun" w:hAnsi="SimSun" w:eastAsia="SimSun"/>
          <w:b w:val="0"/>
          <w:sz w:val="24"/>
        </w:rPr>
        <w:t xml:space="preserve">    一共有：540÷18=30（套）</w:t>
      </w:r>
    </w:p>
    <w:p>
      <w:r>
        <w:rPr>
          <w:rFonts w:ascii="SimSun" w:hAnsi="SimSun" w:eastAsia="SimSun"/>
          <w:b w:val="0"/>
          <w:sz w:val="24"/>
        </w:rPr>
        <w:t xml:space="preserve">    答：这批校服一共有 30 套。</w:t>
      </w:r>
    </w:p>
    <w:p>
      <w:r>
        <w:rPr>
          <w:rFonts w:ascii="SimSun" w:hAnsi="SimSun" w:eastAsia="SimSun"/>
          <w:b w:val="0"/>
          <w:sz w:val="24"/>
        </w:rPr>
        <w:t>20. 方法一：28×12+32×12=(28+32)×12=60×12=720（千克）</w:t>
      </w:r>
    </w:p>
    <w:p>
      <w:r>
        <w:rPr>
          <w:rFonts w:ascii="SimSun" w:hAnsi="SimSun" w:eastAsia="SimSun"/>
          <w:b w:val="0"/>
          <w:sz w:val="24"/>
        </w:rPr>
        <w:t xml:space="preserve">    答：一共运来 720 千克水果。</w:t>
      </w:r>
    </w:p>
    <w:p>
      <w:r>
        <w:rPr>
          <w:rFonts w:ascii="SimSun" w:hAnsi="SimSun" w:eastAsia="SimSun"/>
          <w:b/>
          <w:sz w:val="24"/>
        </w:rPr>
        <w:t>提高提醒：</w:t>
      </w:r>
    </w:p>
    <w:p>
      <w:r>
        <w:rPr>
          <w:rFonts w:ascii="SimSun" w:hAnsi="SimSun" w:eastAsia="SimSun"/>
          <w:b w:val="0"/>
          <w:sz w:val="24"/>
        </w:rPr>
        <w:t>1. 看到“快”就想：时间更少；看到“慢”就想：时间更多。</w:t>
      </w:r>
    </w:p>
    <w:p>
      <w:r>
        <w:rPr>
          <w:rFonts w:ascii="SimSun" w:hAnsi="SimSun" w:eastAsia="SimSun"/>
          <w:b w:val="0"/>
          <w:sz w:val="24"/>
        </w:rPr>
        <w:t>2. 看到“比……便宜多少”，一定是贵的减便宜的。</w:t>
      </w:r>
    </w:p>
    <w:p>
      <w:r>
        <w:rPr>
          <w:rFonts w:ascii="SimSun" w:hAnsi="SimSun" w:eastAsia="SimSun"/>
          <w:b w:val="0"/>
          <w:sz w:val="24"/>
        </w:rPr>
        <w:t>3. 括号里如果是加减法，优先想分配律；括号里如果是乘法，优先想结合律。</w:t>
      </w:r>
    </w:p>
    <w:p>
      <w:r>
        <w:rPr>
          <w:rFonts w:ascii="SimSun" w:hAnsi="SimSun" w:eastAsia="SimSun"/>
          <w:b w:val="0"/>
          <w:sz w:val="24"/>
        </w:rPr>
        <w:t>4. 添括号时要特别注意：括号前面是减号，括号里的符号要变。</w:t>
      </w:r>
    </w:p>
    <w:p>
      <w:r>
        <w:rPr>
          <w:rFonts w:ascii="SimSun" w:hAnsi="SimSun" w:eastAsia="SimSun"/>
          <w:b w:val="0"/>
          <w:sz w:val="24"/>
        </w:rPr>
        <w:t>出卷时间：2026-04-15 22:38</w:t>
      </w:r>
    </w:p>
    <w:sectPr w:rsidR="00FC693F" w:rsidRPr="0006063C" w:rsidSect="00034616">
      <w:pgSz w:w="12240" w:h="15840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