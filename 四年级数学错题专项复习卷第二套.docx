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四年级数学下册</w:t>
        <w:br/>
        <w:t>错题专项复习卷（第二套）</w:t>
      </w:r>
    </w:p>
    <w:p>
      <w:pPr>
        <w:jc w:val="center"/>
      </w:pPr>
      <w:r>
        <w:rPr>
          <w:sz w:val="24"/>
        </w:rPr>
        <w:t>姓名：___________    用时：___________    得分：___________</w:t>
      </w:r>
    </w:p>
    <w:p/>
    <w:p>
      <w:r>
        <w:t>📋 本卷覆盖多多错题知识点：小数组合、四舍五入、用字母表示数、乘法分配律、乘法结合律、添括号变号、长方体面积。</w:t>
      </w:r>
    </w:p>
    <w:p/>
    <w:p>
      <w:pPr>
        <w:pStyle w:val="Heading1"/>
      </w:pPr>
      <w:r>
        <w:t>一、填空题（每空3分，共36分）</w:t>
      </w:r>
    </w:p>
    <w:p>
      <w:r>
        <w:t>1. 用 3、0、6、8 四个数字和小数点组成（每个数字都要用，只能用一次）：</w:t>
      </w:r>
    </w:p>
    <w:p>
      <w:r>
        <w:t xml:space="preserve">   - 最大的一位小数是 ____________</w:t>
      </w:r>
    </w:p>
    <w:p>
      <w:r>
        <w:t xml:space="preserve">   - 最小的两位小数是 ____________</w:t>
      </w:r>
    </w:p>
    <w:p>
      <w:r>
        <w:t>2. 一个两位小数四舍五入后是 7.8，这个两位小数：</w:t>
      </w:r>
    </w:p>
    <w:p>
      <w:r>
        <w:t xml:space="preserve">   - 最大是 ____________</w:t>
      </w:r>
    </w:p>
    <w:p>
      <w:r>
        <w:t xml:space="preserve">   - 最小是 ____________</w:t>
      </w:r>
    </w:p>
    <w:p>
      <w:r>
        <w:t>3. 一个三位小数四舍五入后是 6.00，这个三位小数：</w:t>
      </w:r>
    </w:p>
    <w:p>
      <w:r>
        <w:t xml:space="preserve">   - 最大是 ____________</w:t>
      </w:r>
    </w:p>
    <w:p>
      <w:r>
        <w:t xml:space="preserve">   - 最小是 ____________</w:t>
      </w:r>
    </w:p>
    <w:p>
      <w:r>
        <w:t>4. 一块长方体木块，长 15 厘米，宽 10 厘米，高 6 厘米。</w:t>
      </w:r>
    </w:p>
    <w:p>
      <w:r>
        <w:t xml:space="preserve">   - 最大一个面的面积是 ____________ 平方厘米</w:t>
      </w:r>
    </w:p>
    <w:p>
      <w:r>
        <w:t xml:space="preserve">   - 最小一个面的面积 is ____________ 平方厘米</w:t>
      </w:r>
    </w:p>
    <w:p>
      <w:r>
        <w:t>5. 一辆汽车每小时行 v 千米，t 小时行 ____________ 千米。如果路程是 s，公式是 ____________。</w:t>
      </w:r>
    </w:p>
    <w:p>
      <w:r>
        <w:t>6. 西瓜每千克 m 元，桃子每千克 n 元。买 6 千克西瓜比买 2 千克桃子便宜 ____________ 元。（用字母表示）</w:t>
      </w:r>
    </w:p>
    <w:p>
      <w:r>
        <w:t>7. 小明每分钟走 a 米，15分钟走 ____________ 米，走 200米需要 ____________ 分钟。</w:t>
      </w:r>
    </w:p>
    <w:p/>
    <w:p>
      <w:pPr>
        <w:pStyle w:val="Heading1"/>
      </w:pPr>
      <w:r>
        <w:t>二、选择题（每题4分，共24分）</w:t>
      </w:r>
    </w:p>
    <w:p>
      <w:r>
        <w:rPr>
          <w:sz w:val="24"/>
        </w:rPr>
        <w:t>A. 5m - nB. (m + n) ÷ 5C. (m - n) ÷ 5D. m ÷ 5 - n</w:t>
      </w:r>
    </w:p>
    <w:p>
      <w:r>
        <w:rPr>
          <w:sz w:val="22"/>
        </w:rPr>
        <w:t>你的选择：____</w:t>
      </w:r>
    </w:p>
    <w:p/>
    <w:p>
      <w:r>
        <w:rPr>
          <w:sz w:val="24"/>
        </w:rPr>
        <w:t>A. x + 2B. x - 2C. 2xD. x ÷ 2</w:t>
      </w:r>
    </w:p>
    <w:p>
      <w:r>
        <w:rPr>
          <w:sz w:val="22"/>
        </w:rPr>
        <w:t>你的选择：____</w:t>
      </w:r>
    </w:p>
    <w:p/>
    <w:p>
      <w:r>
        <w:rPr>
          <w:sz w:val="24"/>
        </w:rPr>
        <w:t>A. 4CB. C ÷ 4C. C²D. C - 4</w:t>
      </w:r>
    </w:p>
    <w:p>
      <w:r>
        <w:rPr>
          <w:sz w:val="22"/>
        </w:rPr>
        <w:t>你的选择：____</w:t>
      </w:r>
    </w:p>
    <w:p/>
    <w:p>
      <w:r>
        <w:rPr>
          <w:sz w:val="24"/>
        </w:rPr>
        <w:t>A. 100B. 115C. 120D. 24</w:t>
      </w:r>
    </w:p>
    <w:p>
      <w:r>
        <w:rPr>
          <w:sz w:val="22"/>
        </w:rPr>
        <w:t>你的选择：____</w:t>
      </w:r>
    </w:p>
    <w:p/>
    <w:p>
      <w:r>
        <w:rPr>
          <w:sz w:val="24"/>
        </w:rPr>
        <w:t>A. 75 × 6 + 25 × 6B. 6 × (75 + 25)C. 75 × 25 × 6D. 75 + 25 × 6</w:t>
      </w:r>
    </w:p>
    <w:p>
      <w:r>
        <w:rPr>
          <w:sz w:val="22"/>
        </w:rPr>
        <w:t>你的选择：____</w:t>
      </w:r>
    </w:p>
    <w:p/>
    <w:p>
      <w:r>
        <w:rPr>
          <w:sz w:val="24"/>
        </w:rPr>
        <w:t>A. 100 × 35 + 2B. 100 × 35 + 2 × 35C. 100 + 2 × 35D. (100 - 2) × 35</w:t>
      </w:r>
    </w:p>
    <w:p>
      <w:r>
        <w:rPr>
          <w:sz w:val="22"/>
        </w:rPr>
        <w:t>你的选择：____</w:t>
      </w:r>
    </w:p>
    <w:p/>
    <w:p>
      <w:pPr>
        <w:pStyle w:val="Heading1"/>
      </w:pPr>
      <w:r>
        <w:t>三、用简便方法计算（每题5分，共30分）</w:t>
      </w:r>
    </w:p>
    <w:p/>
    <w:p>
      <w:r>
        <w:rPr>
          <w:b/>
        </w:rPr>
        <w:t>💡 做题提示：</w:t>
      </w:r>
      <w:r>
        <w:rPr>
          <w:sz w:val="22"/>
        </w:rPr>
        <w:t>想一想，哪些题目用乘法分配律，哪些用乘法结合律？括号里面是加法还是乘法？</w:t>
      </w:r>
    </w:p>
    <w:p/>
    <w:p>
      <w:r>
        <w:rPr>
          <w:sz w:val="24"/>
        </w:rPr>
        <w:t>1.  98 × 45              （提示：把98看成 100 - 2，用乘法分配律）</w:t>
      </w:r>
    </w:p>
    <w:p>
      <w:r>
        <w:br/>
      </w:r>
    </w:p>
    <w:p>
      <w:r>
        <w:rPr>
          <w:sz w:val="24"/>
        </w:rPr>
        <w:t>2.  102 × 36             （提示：把102看成 100 + 2，用乘法分配律）</w:t>
      </w:r>
    </w:p>
    <w:p>
      <w:r>
        <w:br/>
      </w:r>
    </w:p>
    <w:p>
      <w:r>
        <w:rPr>
          <w:sz w:val="24"/>
        </w:rPr>
        <w:t>3.  125 × 48             （提示：看到125，把48拆成 8 × 6，用乘法结合律）</w:t>
      </w:r>
    </w:p>
    <w:p>
      <w:r>
        <w:br/>
      </w:r>
    </w:p>
    <w:p>
      <w:r>
        <w:rPr>
          <w:sz w:val="24"/>
        </w:rPr>
        <w:t>4.  25 × 125 × 32        （提示：看到125和25，把32拆成 4 × 8）</w:t>
      </w:r>
    </w:p>
    <w:p>
      <w:r>
        <w:br/>
      </w:r>
    </w:p>
    <w:p>
      <w:r>
        <w:rPr>
          <w:sz w:val="24"/>
        </w:rPr>
        <w:t>5.  (30 + 4) × 25        （提示：乘法分配律，括号里每一项都要和25相乘）</w:t>
      </w:r>
    </w:p>
    <w:p>
      <w:r>
        <w:br/>
      </w:r>
    </w:p>
    <w:p>
      <w:r>
        <w:rPr>
          <w:sz w:val="24"/>
        </w:rPr>
        <w:t>6.  456 - 56 - 44        （提示：连续减两个数，等于减这两个数的和）</w:t>
      </w:r>
    </w:p>
    <w:p>
      <w:r>
        <w:br/>
      </w:r>
    </w:p>
    <w:p/>
    <w:p>
      <w:pPr>
        <w:pStyle w:val="Heading1"/>
      </w:pPr>
      <w:r>
        <w:t>四、解决问题（10分）</w:t>
      </w:r>
    </w:p>
    <w:p>
      <w:r>
        <w:rPr>
          <w:sz w:val="24"/>
        </w:rPr>
        <w:t>服装店运进一批牛仔裤，进价每条 85 元，售价每条 135 元。全部卖完后总利润是 6000 元。这批牛仔裤一共有多少条？</w:t>
        <w:br/>
        <w:t>（提示：先算每条赚多少元，再算总共有多少条）</w:t>
      </w:r>
    </w:p>
    <w:p>
      <w:r>
        <w:br/>
        <w:br/>
        <w:br/>
        <w:br/>
      </w:r>
    </w:p>
    <w:p>
      <w:r>
        <w:br w:type="page"/>
      </w:r>
    </w:p>
    <w:p>
      <w:pPr>
        <w:pStyle w:val="Title"/>
        <w:jc w:val="center"/>
      </w:pPr>
      <w:r>
        <w:t>参考答案与详细解析</w:t>
      </w:r>
    </w:p>
    <w:p/>
    <w:p>
      <w:pPr>
        <w:pStyle w:val="Heading1"/>
      </w:pPr>
      <w:r>
        <w:t>一、填空题</w:t>
      </w:r>
    </w:p>
    <w:p>
      <w:r>
        <w:rPr>
          <w:b/>
        </w:rPr>
        <w:t xml:space="preserve">1. </w:t>
      </w:r>
      <w:r>
        <w:t>最大一位小数：863.0，最小两位小数：30.68</w:t>
      </w:r>
    </w:p>
    <w:p>
      <w:r>
        <w:rPr>
          <w:sz w:val="22"/>
        </w:rPr>
        <w:t xml:space="preserve">   解析：一位小数，小数点后只有1位，剩下三个数字放整数部分，从大到小排列；两位小数，最小不能以0开头，所以3开头，从小到大排列。每个数字必须用完。</w:t>
      </w:r>
    </w:p>
    <w:p/>
    <w:p>
      <w:r>
        <w:rPr>
          <w:b/>
        </w:rPr>
        <w:t xml:space="preserve">2. </w:t>
      </w:r>
      <w:r>
        <w:t>最大：7.84，最小：7.75</w:t>
      </w:r>
    </w:p>
    <w:p>
      <w:r>
        <w:rPr>
          <w:sz w:val="22"/>
        </w:rPr>
        <w:t xml:space="preserve">   解析：四舍五入规则：最大是"四舍"得到，所以第二位小数最大是4；最小是"五入"得到，第二位小数最小是5。记住：最大四舍，最小五入。</w:t>
      </w:r>
    </w:p>
    <w:p/>
    <w:p>
      <w:r>
        <w:rPr>
          <w:b/>
        </w:rPr>
        <w:t xml:space="preserve">3. </w:t>
      </w:r>
      <w:r>
        <w:t>最大：6.004，最小：5.995</w:t>
      </w:r>
    </w:p>
    <w:p>
      <w:r>
        <w:rPr>
          <w:sz w:val="22"/>
        </w:rPr>
        <w:t xml:space="preserve">   解析：同理，6.005五入后变成6.01，所以最大只能是6.004。</w:t>
      </w:r>
    </w:p>
    <w:p/>
    <w:p>
      <w:r>
        <w:rPr>
          <w:b/>
        </w:rPr>
        <w:t xml:space="preserve">4. </w:t>
      </w:r>
      <w:r>
        <w:t>最大面：15 × 10 = 150 → 150 平方厘米；最小面：6 × 10 = 60 → 60 平方厘米</w:t>
      </w:r>
    </w:p>
    <w:p>
      <w:r>
        <w:rPr>
          <w:sz w:val="22"/>
        </w:rPr>
        <w:t xml:space="preserve">   规律：最大面 = 最长两条边相乘，最小面 = 最短两条边相乘。</w:t>
      </w:r>
    </w:p>
    <w:p/>
    <w:p>
      <w:r>
        <w:rPr>
          <w:b/>
        </w:rPr>
        <w:t xml:space="preserve">5. </w:t>
      </w:r>
      <w:r>
        <w:t>答案：vt，公式：s = vt</w:t>
      </w:r>
    </w:p>
    <w:p>
      <w:r>
        <w:rPr>
          <w:sz w:val="22"/>
        </w:rPr>
        <w:t xml:space="preserve">   公式：路程 = 速度 × 时间 → s = v × t = vt。</w:t>
      </w:r>
    </w:p>
    <w:p/>
    <w:p>
      <w:r>
        <w:rPr>
          <w:b/>
        </w:rPr>
        <w:t xml:space="preserve">6. </w:t>
      </w:r>
      <w:r>
        <w:t>答案：2n - 6m</w:t>
      </w:r>
    </w:p>
    <w:p>
      <w:r>
        <w:rPr>
          <w:sz w:val="22"/>
        </w:rPr>
        <w:t xml:space="preserve">   "A比B便宜多少" = B总价 - A总价 → 2n - 6m。注意谁比谁，用大减小。</w:t>
      </w:r>
    </w:p>
    <w:p/>
    <w:p>
      <w:r>
        <w:rPr>
          <w:b/>
        </w:rPr>
        <w:t xml:space="preserve">7. </w:t>
      </w:r>
      <w:r>
        <w:t>答案：15a 米，200 ÷ a 分钟</w:t>
      </w:r>
    </w:p>
    <w:p>
      <w:r>
        <w:rPr>
          <w:sz w:val="22"/>
        </w:rPr>
        <w:t xml:space="preserve">   路程 = 速度 × 时间；时间 = 路程 ÷ 速度。</w:t>
      </w:r>
    </w:p>
    <w:p/>
    <w:p/>
    <w:p>
      <w:pPr>
        <w:pStyle w:val="Heading1"/>
      </w:pPr>
      <w:r>
        <w:t>二、选择题</w:t>
      </w:r>
    </w:p>
    <w:p>
      <w:r>
        <w:rPr>
          <w:b/>
        </w:rPr>
        <w:t xml:space="preserve">1. </w:t>
      </w:r>
      <w:r>
        <w:t>答案：B</w:t>
      </w:r>
    </w:p>
    <w:p>
      <w:r>
        <w:rPr>
          <w:sz w:val="22"/>
        </w:rPr>
        <w:t xml:space="preserve">   推导：甲数 = 乙数 × 5 - n → m = 5×乙 - n → 5×乙 = m + n → 乙 = (m + n) ÷ 5</w:t>
      </w:r>
    </w:p>
    <w:p/>
    <w:p>
      <w:r>
        <w:rPr>
          <w:b/>
        </w:rPr>
        <w:t xml:space="preserve">2. </w:t>
      </w:r>
      <w:r>
        <w:t>答案：B</w:t>
      </w:r>
    </w:p>
    <w:p>
      <w:r>
        <w:rPr>
          <w:sz w:val="22"/>
        </w:rPr>
        <w:t xml:space="preserve">   "快" → 用时更少 → x - 2。快用减法，慢用加法。</w:t>
      </w:r>
    </w:p>
    <w:p/>
    <w:p>
      <w:r>
        <w:rPr>
          <w:b/>
        </w:rPr>
        <w:t xml:space="preserve">3. </w:t>
      </w:r>
      <w:r>
        <w:t>答案：B</w:t>
      </w:r>
    </w:p>
    <w:p>
      <w:r>
        <w:rPr>
          <w:sz w:val="22"/>
        </w:rPr>
        <w:t xml:space="preserve">   正方形周长 = 边长 × 4 → 边长 = 周长 ÷ 4 = C ÷ 4</w:t>
      </w:r>
    </w:p>
    <w:p/>
    <w:p>
      <w:r>
        <w:rPr>
          <w:b/>
        </w:rPr>
        <w:t xml:space="preserve">4. </w:t>
      </w:r>
      <w:r>
        <w:t>答案：B</w:t>
      </w:r>
    </w:p>
    <w:p>
      <w:r>
        <w:rPr>
          <w:sz w:val="22"/>
        </w:rPr>
        <w:t xml:space="preserve">   正确结果：(5+□)×24 = 5×24 + □×24 = 120 + □×24，错误结果：5 + □×24，相差：(120 + □×24) - (5 + □×24) = 115</w:t>
      </w:r>
    </w:p>
    <w:p/>
    <w:p>
      <w:r>
        <w:rPr>
          <w:b/>
        </w:rPr>
        <w:t xml:space="preserve">5. </w:t>
      </w:r>
      <w:r>
        <w:t>答案：B</w:t>
      </w:r>
    </w:p>
    <w:p>
      <w:r>
        <w:rPr>
          <w:sz w:val="22"/>
        </w:rPr>
        <w:t xml:space="preserve">   (75 + 25) × 6 = 100 × 6 = 600，这就是乘法分配律的应用。</w:t>
      </w:r>
    </w:p>
    <w:p/>
    <w:p>
      <w:r>
        <w:rPr>
          <w:b/>
        </w:rPr>
        <w:t xml:space="preserve">6. </w:t>
      </w:r>
      <w:r>
        <w:t>答案：B</w:t>
      </w:r>
    </w:p>
    <w:p>
      <w:r>
        <w:rPr>
          <w:sz w:val="22"/>
        </w:rPr>
        <w:t xml:space="preserve">   102 × 35 = (100 + 2) × 35 = 100 × 35 + 2 × 35，所以B正确。</w:t>
      </w:r>
    </w:p>
    <w:p/>
    <w:p/>
    <w:p>
      <w:pPr>
        <w:pStyle w:val="Heading1"/>
      </w:pPr>
      <w:r>
        <w:t>三、简便计算</w:t>
      </w:r>
    </w:p>
    <w:p>
      <w:r>
        <w:rPr>
          <w:sz w:val="24"/>
        </w:rPr>
        <w:t>1.  98 × 45</w:t>
      </w:r>
    </w:p>
    <w:p>
      <w:r>
        <w:t xml:space="preserve">   解：98 × 45 = (100 - 2) × 45 = 100 × 45 - 2 × 45 = 4500 - 90 = 4410</w:t>
      </w:r>
    </w:p>
    <w:p>
      <w:r>
        <w:rPr>
          <w:sz w:val="22"/>
        </w:rPr>
        <w:t xml:space="preserve">   把98看成100-2，用乘法分配律展开，两项都要乘45，不要漏乘。</w:t>
      </w:r>
    </w:p>
    <w:p/>
    <w:p>
      <w:r>
        <w:rPr>
          <w:sz w:val="24"/>
        </w:rPr>
        <w:t>2.  102 × 36</w:t>
      </w:r>
    </w:p>
    <w:p>
      <w:r>
        <w:t xml:space="preserve">   解：102 × 36 = (100 + 2) × 36 = 100 × 36 + 2 × 36 = 3600 + 72 = 3672</w:t>
      </w:r>
    </w:p>
    <w:p>
      <w:r>
        <w:rPr>
          <w:sz w:val="22"/>
        </w:rPr>
        <w:t xml:space="preserve">   把102拆成100+2，乘法分配律，每一项都要乘36。</w:t>
      </w:r>
    </w:p>
    <w:p/>
    <w:p>
      <w:r>
        <w:rPr>
          <w:sz w:val="24"/>
        </w:rPr>
        <w:t>3.  125 × 48</w:t>
      </w:r>
    </w:p>
    <w:p>
      <w:r>
        <w:t xml:space="preserve">   解：125 × 48 = 125 × (8 × 6) = (125 × 8) × 6 = 1000 × 6 = 6000</w:t>
      </w:r>
    </w:p>
    <w:p>
      <w:r>
        <w:rPr>
          <w:sz w:val="22"/>
        </w:rPr>
        <w:t xml:space="preserve">   看到125想到找8，因为125×8=1000，这样计算简便。这里用乘法结合律，不需要分配。</w:t>
      </w:r>
    </w:p>
    <w:p/>
    <w:p>
      <w:r>
        <w:rPr>
          <w:sz w:val="24"/>
        </w:rPr>
        <w:t>4.  25 × 125 × 32</w:t>
      </w:r>
    </w:p>
    <w:p>
      <w:r>
        <w:t xml:space="preserve">   解：25 × 125 × 32 = 25 × 125 × (4 × 8) = (25 × 4) × (125 × 8) = 100 × 1000 = 100000</w:t>
      </w:r>
    </w:p>
    <w:p>
      <w:r>
        <w:rPr>
          <w:sz w:val="22"/>
        </w:rPr>
        <w:t xml:space="preserve">   看到25找4，看到125找8，所以把32拆成4×8，用乘法结合律凑整。</w:t>
      </w:r>
    </w:p>
    <w:p/>
    <w:p>
      <w:r>
        <w:rPr>
          <w:sz w:val="24"/>
        </w:rPr>
        <w:t>5.  (30 + 4) × 25</w:t>
      </w:r>
    </w:p>
    <w:p>
      <w:r>
        <w:t xml:space="preserve">   解：(30 + 4) × 25 = 30 × 25 + 4 × 25 = 750 + 100 = 850</w:t>
      </w:r>
    </w:p>
    <w:p>
      <w:r>
        <w:rPr>
          <w:sz w:val="22"/>
        </w:rPr>
        <w:t xml:space="preserve">   乘法分配律，括号里30和4两项都要和25相乘，不要漏乘。</w:t>
      </w:r>
    </w:p>
    <w:p/>
    <w:p>
      <w:r>
        <w:rPr>
          <w:sz w:val="24"/>
        </w:rPr>
        <w:t>6.  456 - 56 - 44</w:t>
      </w:r>
    </w:p>
    <w:p>
      <w:r>
        <w:t xml:space="preserve">   解：456 - 56 - 44 = 456 - (56 + 44) = 456 - 100 = 356</w:t>
      </w:r>
    </w:p>
    <w:p>
      <w:r>
        <w:rPr>
          <w:sz w:val="22"/>
        </w:rPr>
        <w:t xml:space="preserve">   一个数连续减两个数，等于这个数减这两个数的和。添括号时，括号前面是减号，括号里面要变号，所以 456 - 56 - 44 = 456 - (56 + 44)。</w:t>
      </w:r>
    </w:p>
    <w:p/>
    <w:p/>
    <w:p>
      <w:pPr>
        <w:pStyle w:val="Heading1"/>
      </w:pPr>
      <w:r>
        <w:t>四、解决问题</w:t>
      </w:r>
    </w:p>
    <w:p>
      <w:r>
        <w:t>解答：</w:t>
      </w:r>
    </w:p>
    <w:p>
      <w:r>
        <w:t>1. 每条利润 = 售价 - 进价 = 135 - 85 = 50 元</w:t>
      </w:r>
    </w:p>
    <w:p>
      <w:r>
        <w:t>2. 总条数 = 总利润 ÷ 每条利润 = 6000 ÷ 50 = 120 条</w:t>
      </w:r>
    </w:p>
    <w:p>
      <w:r>
        <w:t>**答案：这批牛仔裤一共有 120 条**</w:t>
      </w:r>
    </w:p>
    <w:p>
      <w:r>
        <w:rPr>
          <w:sz w:val="22"/>
        </w:rPr>
        <w:t xml:space="preserve">   提示：本题没有多余干扰信息，直接计算即可。</w:t>
      </w:r>
    </w:p>
    <w:p/>
    <w:p>
      <w:pPr>
        <w:pStyle w:val="Heading1"/>
      </w:pPr>
      <w:r>
        <w:t>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总分</w:t>
            </w:r>
          </w:p>
        </w:tc>
        <w:tc>
          <w:tcPr>
            <w:tcW w:type="dxa" w:w="3324"/>
          </w:tcPr>
          <w:p>
            <w:r>
              <w:t>评价</w:t>
            </w:r>
          </w:p>
        </w:tc>
        <w:tc>
          <w:tcPr>
            <w:tcW w:type="dxa" w:w="3324"/>
          </w:tcPr>
          <w:p>
            <w:r>
              <w:t>建议</w:t>
            </w:r>
          </w:p>
        </w:tc>
      </w:tr>
      <w:tr>
        <w:tc>
          <w:tcPr>
            <w:tcW w:type="dxa" w:w="3324"/>
          </w:tcPr>
          <w:p>
            <w:r>
              <w:t>90-100</w:t>
              <w:br/>
              <w:t>70-89</w:t>
              <w:br/>
              <w:t>&lt;70</w:t>
            </w:r>
          </w:p>
        </w:tc>
        <w:tc>
          <w:tcPr>
            <w:tcW w:type="dxa" w:w="3324"/>
          </w:tcPr>
          <w:p>
            <w:r>
              <w:t>🎉 优秀</w:t>
              <w:br/>
              <w:t>👍 良好</w:t>
              <w:br/>
              <w:t>📚 需要加强</w:t>
            </w:r>
          </w:p>
        </w:tc>
        <w:tc>
          <w:tcPr>
            <w:tcW w:type="dxa" w:w="3324"/>
          </w:tcPr>
          <w:p>
            <w:r>
              <w:t>整理错题，考前复习</w:t>
              <w:br/>
              <w:t>针对错题知识点再练</w:t>
              <w:br/>
              <w:t>回归课本，重新理解概念</w:t>
            </w:r>
          </w:p>
        </w:tc>
      </w:tr>
    </w:tbl>
    <w:p/>
    <w:p>
      <w:r>
        <w:rPr>
          <w:sz w:val="22"/>
        </w:rPr>
        <w:t>📖 复习提示：做错的题目对应知识点，请回到错题本对照复习</w:t>
      </w:r>
    </w:p>
    <w:p>
      <w:pPr>
        <w:jc w:val="right"/>
      </w:pPr>
      <w:r>
        <w:rPr>
          <w:color w:val="646464"/>
          <w:sz w:val="20"/>
        </w:rPr>
        <w:t>生成日期：2026年04月15日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